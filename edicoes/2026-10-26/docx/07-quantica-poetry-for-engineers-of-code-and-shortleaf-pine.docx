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Poetry for Engineers: Of Code and Shortleaf Pine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https://spectrum.ieee.org/poetry-for-engineers-of-code-and-shortleaf-pine</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I step into the warm moist air among the columns of the pines, their net of twigs and roots complex as any lines of code. The trees purify and anchor. Their branches balance my restlessness. Their calling is to be present, mine to develop apps. Our tasks verge toward a common logic: living filaments of root, of interface.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poetry-for-engineers-of-code-and-shortleaf-p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Poetry for Engineers: Of Code and Shortleaf Pine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