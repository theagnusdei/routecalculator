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Three giant black holes discovered in a galaxy from the dawn of time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https://www.sciencedaily.com/releases/2026/10/261024222000.htm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ScienceDaily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Astronomers have discovered three actively feeding black holes inside a single galaxy more than 12.5 billion light-years away, revealing a remarkable scene from the universe’s infancy. Two of the black holes are separated by just 620 light-years and are expected to eventually merge, while a third lurks farther away. One weighs an astonishing 80 million suns, and another is growing faster than conventional theories predict.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daily.com/releases/2026/10/26102422200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giant black holes discovered in a galaxy from the dawn of time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