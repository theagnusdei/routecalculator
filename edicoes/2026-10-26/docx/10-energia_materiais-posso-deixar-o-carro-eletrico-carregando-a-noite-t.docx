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Posso deixar o carro elétrico carregando a noite toda?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https://canaltech.com.br/carros/posso-deixar-o-carro-eletrico-carregando-a-noite-toda/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Quem compra um carro elétrico costuma ter uma dúvida logo nos primeiros dias de uso: é seguro deixar o veículo carregando durante toda a noite ? A preocupação é compreensível, principalmente porque muitos consumidores fazem uma associação com celulares e notebooks , que durante anos ficaram conhecidos pelo risco de "viciar" a bateria . Nos EVs modernos , porém, o funcionamento é bastante diferente . Os modelos contam com sistemas eletrônicos desenvolvidos justamente para monitorar o processo de recarga e proteger a bateria contra situações que possam comprometer sua vida útil. Fabricantes como BYD , Chevrolet, Hyundai, Volvo e Tesla orientam que o carregamento residencial faz parte da rotina normal de utilização do veículo. Na prática, deixar o carro conectado durante a madrugada é um dos cenários previstos pelos próprios projetos de engenharia, desde que sejam utilizados equipamentos adequados e instalados corretamente. Sistema do carro interrompe recarga automaticamente Ao contrário do que muitos imaginam, a bateria não continua recebendo energia indefinidamente após atingir a carga programada. Os carros elétricos utilizam um sistema chamado Battery Management System (BMS) , resp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carros/posso-deixar-o-carro-eletrico-carregando-a-noite-tod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Posso deixar o carro elétrico carregando a noite toda?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