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MEDICINA</w:t>
      </w:r>
    </w:p>
    <w:p>
      <w:pPr>
        <w:pStyle w:val="Heading1"/>
      </w:pPr>
      <w:r>
        <w:t>[PENDENTE] STAT+: GSK picks up hep B drug approval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https://www.statnews.com/2026/10/21/biotech-news-gsk-picks-up-hep-b-drug-approval/?utm_campaign=rss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STAT News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GSK has won FDA approval for its hepatitis B drug, which extended functional cures to far more patients than previous methods.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tatnews.com/2026/10/21/biotech-news-gsk-picks-up-hep-b-drug-approval/?utm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STAT+: GSK picks up hep B drug approval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