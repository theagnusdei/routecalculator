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COMPUTADORES PESSOAIS</w:t>
      </w:r>
    </w:p>
    <w:p>
      <w:pPr>
        <w:pStyle w:val="Heading1"/>
      </w:pPr>
      <w:r>
        <w:t>[PENDENTE] Best Windows backup software for PCs and laptops</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9">
              <w:r>
                <w:rPr>
                  <w:color w:val="0B3D91"/>
                  <w:u w:val="single"/>
                </w:rPr>
                <w:t xml:space="preserve">https://www.pcworld.com/article/407021/best-windows-backup-software.html</w:t>
              </w:r>
            </w:hyperlink>
          </w:p>
        </w:tc>
      </w:tr>
      <w:tr>
        <w:tc>
          <w:tcPr>
            <w:tcW w:type="dxa" w:w="2551"/>
            <w:shd w:val="clear" w:color="auto" w:fill="EAF0FA"/>
          </w:tcPr>
          <w:p>
            <w:r>
              <w:rPr>
                <w:b/>
              </w:rPr>
              <w:t>Veículo</w:t>
            </w:r>
          </w:p>
        </w:tc>
        <w:tc>
          <w:tcPr>
            <w:tcW w:type="dxa" w:w="6803"/>
          </w:tcPr>
          <w:p>
            <w:r>
              <w:t>PCWorld</w:t>
            </w:r>
          </w:p>
        </w:tc>
      </w:tr>
      <w:tr>
        <w:tc>
          <w:tcPr>
            <w:tcW w:type="dxa" w:w="2551"/>
            <w:shd w:val="clear" w:color="auto" w:fill="EAF0FA"/>
          </w:tcPr>
          <w:p>
            <w:r>
              <w:rPr>
                <w:b/>
              </w:rPr>
              <w:t>Resumo do feed</w:t>
            </w:r>
          </w:p>
        </w:tc>
        <w:tc>
          <w:tcPr>
            <w:tcW w:type="dxa" w:w="6803"/>
          </w:tcPr>
          <w:p>
            <w:r>
              <w:t>By now, the importance of backing up your Windows PC or laptop goes without saying. Just take a moment to consider how much of your data is at potential risk of a drive failure, natural disaster, or a bad actor, if you don’t have a solid backup plan in place. The best Windows backup software includes file backup, sure, but also disk imaging and full image restore, as well as disaster recovery. Our picks for best Windows backup software are selected with all the must-haves of data backup and recovery in mind, so in the tragic event that your primary local data repository is compromised, you’re fully covered. What backup utilities come with Windows? Sadly, while other operating systems make backup easy, Microsoft saddles users with a patchwork system of utilities and holdover imaging tools from Windows 7. Some of these work well (Restore Points, File History), others don’t (System Repair Disc, Recovery Drive). None are suitable for quick and easy disaster recovery — even the online backup that is available when you use Windows with a Microsoft cloud account. Thankfully, there are a number of highly capable and far more reliable third-party backup options for Windows that cover the pa</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pcworld.com/article/407021/best-windows-backup-softwar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Best Windows backup software for PCs and laptops</dc:title>
  <dc:subject/>
  <dc:creator>SciTekVision — agente editorial</dc:creator>
  <cp:keywords/>
  <dc:description>Rascunho gerado automaticamente; requer revisão humana.</dc:description>
  <cp:lastModifiedBy/>
  <cp:revision>1</cp:revision>
  <dcterms:created xsi:type="dcterms:W3CDTF">2013-12-23T23:15:00Z</dcterms:created>
  <dcterms:modified xsi:type="dcterms:W3CDTF">2013-12-23T23:15:00Z</dcterms:modified>
  <cp:category/>
</cp:coreProperties>
</file>