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Nvidia GeForce RTX 5080 prices hit $2,000, costing more than the RTX 5090 did at launch and with limited stock available — original $999 MSRP long forgotten, with prices now 2-3x higher</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https://www.tomshardware.com/pc-components/gpus/nvidia-geforce-rtx-5080-prices-hit-usd2-000-costing-more-than-the-rtx-5090-did-at-launch-and-with-limited-stock-available-original-usd999-msrp-long-forgotten-with-prices-now-2-3x-higher</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It costs just as much to buy an Nvidia GeForce RTX 5080 right now as the launch price for the RTX 5090, with prices now at least two times higher for this high spec GPU.</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mshardware.com/pc-components/gpus/nvidia-geforce-rtx-5080-prices-hit-usd2-000-costing-more-than-the-rtx-5090-did-at-launch-and-with-limited-stock-available-original-usd999-msrp-long-forgotten-with-prices-now-2-3x-hig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GeForce RTX 5080 prices hit $2,000, costing more than the RTX 5090 did at launch and with limited stock available — original $999 MSRP long forgotten, with prices now 2-3x higher</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