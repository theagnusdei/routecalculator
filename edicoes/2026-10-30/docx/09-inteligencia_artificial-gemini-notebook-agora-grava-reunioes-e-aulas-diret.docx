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Gemini Notebook agora grava reuniões e aulas direto no celular sem precisar de upload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https://canaltech.com.br/apps/gemini-notebook-agora-grava-reunioes-e-aulas-direto-no-celular-sem-precisar-de-upload/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Gemini Notebook ganhou um gravador integrado ao aplicativo para registrar aulas, reuniões e anotações faladas diretamente no celular. O conteúdo pode ser usado como fonte nas pesquisas com inteligência artificial (IA), sem a etapa de gravar em outro app e depois enviar o arquivo. A ferramenta, antes chamada NotebookLM, recebeu o nome Gemini Notebook em julho de 2026. O serviço do Google organiza materiais em notebooks e permite consultar as informações reunidas pelo usuário. O gravador funciona nas versões para Android e iPhone. O aplicativo está disponível no Brasil e oferece suporte ao português. Como funciona o gravador do Gemini Notebook Cada sessão pode durar até uma hora. O app transcreve a fala e adiciona o texto às fontes. Segundo o Google, o áudio original não fica armazenado como fonte. A captura funciona em segundo plano e com a tela bloqueada. Os controles permitem pausar, retomar ou descartar o registro. Com o material disponível, o usuário pode pedir um resumo, consultar um assunto mencionado ou fazer perguntas sobre o conteúdo. Em uma reunião, por exemplo, pode solicitar uma lista das decisões; em uma aula, pedir a explicação dos conceitos apresentados. O Google ta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apps/gemini-notebook-agora-grava-reunioes-e-aulas-direto-no-celular-sem-precisar-de-up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Gemini Notebook agora grava reuniões e aulas direto no celular sem precisar de upload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