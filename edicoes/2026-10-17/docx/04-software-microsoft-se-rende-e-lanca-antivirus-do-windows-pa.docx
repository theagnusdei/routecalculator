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Microsoft se rende e lança antivírus do Windows para Linux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https://canaltech.com.br/software/microsoft-se-rende-e-lanca-antivirus-do-windows-para-linux/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Microsoft anunciou a chegada do seu antivírus Defender aos computadores com Linux. A novidade, divulgada na quarta-feira (14), permite que empresas utilizem a ferramenta de segurança da criadora do Windows em desktops com sistemas como Ubuntu, Debian e Fedora. O recurso já está disponível em versão de testes. Segundo a empresa, a expansão do Microsoft Defender for Endpoint tem como principal público os desenvolvedores e profissionais de tecnologia que utilizam Linux no trabalho. A ferramenta permite identificar ameaças, monitorar atividades suspeitas e proteger computadores que possuem acesso a informações corporativas. Apesar da novidade, o Defender já funcionava em servidores Linux desde 2020. A mudança anunciada agora amplia oficialmente o suporte para computadores de trabalho, permitindo que empresas adotem a mesma solução de segurança em diferentes sistemas operacionais. O que o antivírus da Microsoft faz no Linux? A nova versão do Defender oferece ferramentas semelhantes às utilizadas pela Microsoft para proteger computadores com Windows e servidores Linux. Entre os recursos estão a identificação de vírus e outros programas maliciosos, a detecção de comportamentos suspeitos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software/microsoft-se-rende-e-lanca-antivirus-do-windows-para-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se rende e lança antivírus do Windows para Linux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