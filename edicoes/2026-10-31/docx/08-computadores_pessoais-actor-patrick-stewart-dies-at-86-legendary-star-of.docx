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Actor Patrick Stewart dies at 86, legendary star of Star Trek and X-Men</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https://www.techspot.com/news/114388-actor-patrick-stewart-dies-86-legendary-star-star.html</w:t>
              </w:r>
            </w:hyperlink>
          </w:p>
        </w:tc>
      </w:tr>
      <w:tr>
        <w:tc>
          <w:tcPr>
            <w:tcW w:type="dxa" w:w="2551"/>
            <w:shd w:val="clear" w:color="auto" w:fill="EAF0FA"/>
          </w:tcPr>
          <w:p>
            <w:r>
              <w:rPr>
                <w:b/>
              </w:rPr>
              <w:t>Veículo</w:t>
            </w:r>
          </w:p>
        </w:tc>
        <w:tc>
          <w:tcPr>
            <w:tcW w:type="dxa" w:w="6803"/>
          </w:tcPr>
          <w:p>
            <w:r>
              <w:t>TechSpot</w:t>
            </w:r>
          </w:p>
        </w:tc>
      </w:tr>
      <w:tr>
        <w:tc>
          <w:tcPr>
            <w:tcW w:type="dxa" w:w="2551"/>
            <w:shd w:val="clear" w:color="auto" w:fill="EAF0FA"/>
          </w:tcPr>
          <w:p>
            <w:r>
              <w:rPr>
                <w:b/>
              </w:rPr>
              <w:t>Resumo do feed</w:t>
            </w:r>
          </w:p>
        </w:tc>
        <w:tc>
          <w:tcPr>
            <w:tcW w:type="dxa" w:w="6803"/>
          </w:tcPr>
          <w:p>
            <w:r>
              <w:t>After his longtime spokesperson, Kelly Bush Novak, formally announced his passing, tributes poured in from around the world. Fans and former colleagues recalled his iconic roles and marveled at how easily he moved between commercial cinema and classical Shakespearean theater. Read Entire Article</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echspot.com/news/114388-actor-patrick-stewart-dies-86-legendary-star-sta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Actor Patrick Stewart dies at 86, legendary star of Star Trek and X-Men</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