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Benchmarking Nvidia’s Vera CPU for the data center — standalone Vera tested against Granite Rapids-AP and EPYC Turin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https://www.tomshardware.com/pc-components/cpus/benchmarking-nvidias-vera-cpu-for-the-data-center-standalone-vera-tested-against-granite-rapids-ap-and-epyc-turin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Nvidia gave us access to its Vera data center CPU for testing against Intel's Granite Rapids-AP and AMD's EPYC Turin.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cpus/benchmarking-nvidias-vera-cpu-for-the-data-center-standalone-vera-tested-against-granite-rapids-ap-and-epyc-tur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Benchmarking Nvidia’s Vera CPU for the data center — standalone Vera tested against Granite Rapids-AP and EPYC Turin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