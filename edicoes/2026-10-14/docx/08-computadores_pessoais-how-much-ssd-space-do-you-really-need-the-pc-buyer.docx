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How much SSD space do you really need? The PC buyer’s guide to storage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https://www.pcworld.com/article/2489675/how-much-ssd-space-do-you-really-need-the-pc-buyers-guide-to-storage.html</w:t>
              </w:r>
            </w:hyperlink>
          </w:p>
        </w:tc>
      </w:tr>
      <w:tr>
        <w:tc>
          <w:tcPr>
            <w:tcW w:type="dxa" w:w="2551"/>
            <w:shd w:val="clear" w:color="auto" w:fill="EAF0FA"/>
          </w:tcPr>
          <w:p>
            <w:r>
              <w:rPr>
                <w:b/>
              </w:rPr>
              <w:t>Veículo</w:t>
            </w:r>
          </w:p>
        </w:tc>
        <w:tc>
          <w:tcPr>
            <w:tcW w:type="dxa" w:w="6803"/>
          </w:tcPr>
          <w:p>
            <w:r>
              <w:t>PCWorld</w:t>
            </w:r>
          </w:p>
        </w:tc>
      </w:tr>
      <w:tr>
        <w:tc>
          <w:tcPr>
            <w:tcW w:type="dxa" w:w="2551"/>
            <w:shd w:val="clear" w:color="auto" w:fill="EAF0FA"/>
          </w:tcPr>
          <w:p>
            <w:r>
              <w:rPr>
                <w:b/>
              </w:rPr>
              <w:t>Resumo do feed</w:t>
            </w:r>
          </w:p>
        </w:tc>
        <w:tc>
          <w:tcPr>
            <w:tcW w:type="dxa" w:w="6803"/>
          </w:tcPr>
          <w:p>
            <w:r>
              <w:t>Whether you’re buying a laptop or building your own PC , you’re going to want an SSD as the main storage drive — and you’re also going to want to make sure it’s the right size for your needs. Sure, you might be able to crack open that laptop and swap out the main drive for a bigger one, or even install a second drive alongside it for additional storage. And yes, you can definitely do that with a desktop PC. But if you have zero affinity for computer tinkering, then it’s just way more convenient to buy the right amount of storage from the get-go. Working on a computer with a too-small-for-your-needs SSD can be miserable, but you also don’t want to overspend on unused capacity — especially in these shortage-plagued times , when SSDs are going for more than double their previous asking prices. Here’s everything you need to know about how much SSD storage space you should have in 2026, as well as how big you can reasonably go without wasting your hard-earned money. 64GB storage is too little Officially, Microsoft’s system requirements for Windows 11 say that 64GB of storage is the absolute minimum for the operating system. Yet while you might be able to cram Windows 11 onto such a smal</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pcworld.com/article/2489675/how-much-ssd-space-do-you-really-need-the-pc-buyers-guide-to-storag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much SSD space do you really need? The PC buyer’s guide to storage</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