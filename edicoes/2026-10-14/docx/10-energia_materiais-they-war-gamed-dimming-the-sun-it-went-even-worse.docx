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They war-gamed dimming the Sun. It went even worse than you think.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https://arstechnica.com/science/2026/10/they-war-gamed-dimming-the-sun-it-went-even-worse-than-you-think/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Ars Technica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Solar geoengineering simulation shows what happens when geopolitics takes over.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stechnica.com/science/2026/10/they-war-gamed-dimming-the-sun-it-went-even-worse-than-you-thin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They war-gamed dimming the Sun. It went even worse than you think.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