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Webb spots possible early-universe supernova just days after it happened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https://phys.org/news/2026-10-webb-early-universe-supernova-days.html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James Webb Space Telescope (JWST) has detected a possible supernova in the early universe just days after the star exploded. Called AT 2026abck, the transient lies in a star-forming galaxy at a redshift of 5.017 and was found without the help of gravitational lensing. JWST observations suggest the event was caught only about four to 10 days after the explosion. The paper was posted to the arXiv preprint server on Sept. 29.</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webb-early-universe-supernova-da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 spots possible early-universe supernova just days after it happened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