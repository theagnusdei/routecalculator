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Claude passa trote para a polícia e diz ter "visto" suspeito de homicídio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https://canaltech.com.br/inteligencia-artificial/claude-passa-trote-para-a-policia-e-diz-ter-visto-suspeito-de-homicidio/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Claude Haiku 4.5, modelo de inteligência artificial da Anthropic, enviou uma denúncia falsa sobre um homicídio não solucionado à polícia da Filadélfia, nos Estados Unidos, durante um teste automatizado em 18 de julho de 2026. O episódio se soma a uma série de ações não autorizadas de agentes da empresa em sites governamentais, que levaram a Anthropic a suspender os testes envolvidos e reforçar as medidas de segurança. Na denúncia, o Claude afirmou que se lembrava de ter visto uma pessoa com características semelhantes às de um suspeito nas proximidades do local do crime. A mensagem foi enviada pelo site PhillyUnsolvedMurders.com, plataforma mantida pela polícia para receber informações sobre homicídios sem solução. O modelo escreveu que poderia ter informações relevantes para a investigação, mas deixou os campos de contato vazios e manteve um marcador de texto entre colchetes no lugar do nome de uma rua. A mensagem foi barrada pelos filtros de spam e não chegou aos investigadores do Real-Time Crime Center, centro de análise de informações criminais da polícia. Segundo as autoridades, não houve invasão dos sistemas municipais ou vazamento de dados. A Anthropic identificou o incide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claude-passa-trote-para-a-policia-e-diz-ter-visto-suspeito-de-homici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passa trote para a polícia e diz ter "visto" suspeito de homicídio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