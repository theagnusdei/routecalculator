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Platinum in fuel cells lasts longer with nitrogen-enhanced graphene wrapper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https://techxplore.com/news/2026-10-platinum-fuel-cells-longer-nitrogen.html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Researchers from Nagoya University in Japan have developed a durable fuel-cell catalyst by wrapping platinum nanoparticles in nitrogen-containing graphene and placing them on carbon nanotubes. This design retained 96.9% of its active surface after 30,000 durability cycles, pointing towards fuel cells with longer lifespans and lower platinum demand.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platinum-fuel-cells-longer-nitrog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Platinum in fuel cells lasts longer with nitrogen-enhanced graphene wrapper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