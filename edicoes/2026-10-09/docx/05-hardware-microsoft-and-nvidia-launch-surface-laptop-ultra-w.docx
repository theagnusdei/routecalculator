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Microsoft and Nvidia launch Surface Laptop Ultra with RTX Spark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https://www.tomshardware.com/laptops/microsoft-and-nvidia-launch-surface-laptop-ultra-with-rtx-spark-rtx-spark-preorders-live-now-coinciding-with-major-windows-11-changes-for-agentic-ai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Microsoft's Surface Laptop Ultra is now available for pre-order. The company revealed some new Windows 11 features, a new magnetic USB Type-C port, and that the system will work with "hundreds" of video games.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laptops/microsoft-and-nvidia-launch-surface-laptop-ultra-with-rtx-spark-rtx-spark-preorders-live-now-coinciding-with-major-windows-11-changes-for-agentic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and Nvidia launch Surface Laptop Ultra with RTX Spark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