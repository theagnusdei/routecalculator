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Protein fibers, a hallmark of Alzheimer's, spotted making genetic deliveries to sperm cells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https://phys.org/news/2026-10-protein-fibers-hallmark-alzheimer-genetic.html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Unexpectedly, a kind of protein that is usually linked with diseases in the brain may play a vital role in semen, helping shepherd genetic material into sperm cells, scientists at Columbia's Zuckerman Institute report in the journal Molecular Cell.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protein-fibers-hallmark-alzheimer-geneti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 fibers, a hallmark of Alzheimer's, spotted making genetic deliveries to sperm cells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