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Stellar collisions may have been common when the universe was young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https://phys.org/news/2026-10-stellar-collisions-common-universe-young.html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In our solar system's corner of the galaxy, stars rarely collide. It makes sense: Space is vast, and stars have room to roam. Even in most of the present-day universe, stellar collisions are rare. The James Webb Space Telescope, however, peers deep enough into space to see the universe as it was not too long after the Big Bang. Its observations have revealed extraordinarily compact stellar systems, raising the possibility that collisions between stars were once much more common.</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stellar-collisions-common-universe-you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Stellar collisions may have been common when the universe was young</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