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New 3D thermal invisibility cloak makes objects disappear from infrared cameras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https://www.sciencedaily.com/releases/2026/10/261025073051.htm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Researchers have developed a groundbreaking 3D invisibility cloak that can hide complex objects from infrared cameras while protecting them from extreme heat and cold. Instead of blocking heat, the device guides it around an object, making the object appear invisible to thermal imaging from virtually any direction. Successfully built and tested, the cloak could transform electronics cooling, thermal protection, and stealth technology.</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aily.com/releases/2026/10/26102507305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3D thermal invisibility cloak makes objects disappear from infrared cameras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