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CISA Unveils New Strategy to Strengthen National Cyber Defense and Critical Infrastructure Security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https://www.cisa.gov/news-events/news/cisa-unveils-new-strategy-strengthen-national-cyber-defense-and-critical-infrastructure-security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CISA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isa.gov/news-events/news/cisa-unveils-new-strategy-strengthen-national-cyber-defense-and-critical-infrastructure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CISA Unveils New Strategy to Strengthen National Cyber Defense and Critical Infrastructure Security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