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A 1,000-mile cloud on Mars may reveal physics never seen in nature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https://arstechnica.com/science/2026/10/a-1000-mile-cloud-on-mars-may-reveal-physics-never-seen-in-nature/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Ars Technica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new model suggests Mars may host ice-forming physics never directly observed before.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stechnica.com/science/2026/10/a-1000-mile-cloud-on-mars-may-reveal-physics-never-seen-in-na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1,000-mile cloud on Mars may reveal physics never seen in nature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