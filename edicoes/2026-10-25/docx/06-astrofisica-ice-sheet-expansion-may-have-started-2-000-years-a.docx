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Ice sheet expansion may have started 2,000 years ago, but we canceled that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https://arstechnica.com/science/2026/10/ice-sheet-expansion-may-have-started-2000-years-go-but-we-canceled-that/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Ars Technica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tiny remains of the Laurentide Ice Sheet began getting somewhat less tiny.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stechnica.com/science/2026/10/ice-sheet-expansion-may-have-started-2000-years-go-but-we-canceled-th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 sheet expansion may have started 2,000 years ago, but we canceled that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