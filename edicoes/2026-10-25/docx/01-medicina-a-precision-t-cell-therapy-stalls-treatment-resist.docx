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MEDICINA</w:t>
      </w:r>
    </w:p>
    <w:p>
      <w:pPr>
        <w:pStyle w:val="Heading1"/>
      </w:pPr>
      <w:r>
        <w:t>[PENDENTE] A precision T-cell therapy stalls treatment-resistant cancers in clinical trial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https://www.nih.gov/news-events/news-releases/precision-t-cell-therapy-stalls-treatment-resistant-cancers-clinical-trial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NIH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Experimental drug invika halts progression of refractory tumors by selectively stimulating tumor-fighting T cells.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ih.gov/news-events/news-releases/precision-t-cell-therapy-stalls-treatment-resistant-cancers-clinical-t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precision T-cell therapy stalls treatment-resistant cancers in clinical trial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