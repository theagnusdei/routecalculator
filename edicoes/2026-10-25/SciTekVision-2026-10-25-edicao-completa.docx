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25/10/2026 — rascunhos para revisão</w:t>
      </w:r>
    </w:p>
    <w:p>
      <w:pPr>
        <w:jc w:val="center"/>
      </w:pPr>
      <w:r>
        <w:t>0 de 11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A precision T-cell therapy stalls treatment-resistant cancers in clinical trial</w:t>
            </w:r>
          </w:p>
        </w:tc>
        <w:tc>
          <w:tcPr>
            <w:tcW w:type="dxa" w:w="1701"/>
          </w:tcPr>
          <w:p>
            <w:r>
              <w:t>PENDENTE (falhou)</w:t>
            </w:r>
          </w:p>
        </w:tc>
      </w:tr>
      <w:tr>
        <w:tc>
          <w:tcPr>
            <w:tcW w:type="dxa" w:w="567"/>
          </w:tcPr>
          <w:p>
            <w:r>
              <w:t>2</w:t>
            </w:r>
          </w:p>
        </w:tc>
        <w:tc>
          <w:tcPr>
            <w:tcW w:type="dxa" w:w="2154"/>
          </w:tcPr>
          <w:p>
            <w:r>
              <w:t>Biologia</w:t>
            </w:r>
          </w:p>
        </w:tc>
        <w:tc>
          <w:tcPr>
            <w:tcW w:type="dxa" w:w="5216"/>
          </w:tcPr>
          <w:p>
            <w:r>
              <w:t>Surveying the genetic battlefield to uncover the rules of rapid evolution</w:t>
            </w:r>
          </w:p>
        </w:tc>
        <w:tc>
          <w:tcPr>
            <w:tcW w:type="dxa" w:w="1701"/>
          </w:tcPr>
          <w:p>
            <w:r>
              <w:t>PENDENTE (falhou)</w:t>
            </w:r>
          </w:p>
        </w:tc>
      </w:tr>
      <w:tr>
        <w:tc>
          <w:tcPr>
            <w:tcW w:type="dxa" w:w="567"/>
          </w:tcPr>
          <w:p>
            <w:r>
              <w:t>3</w:t>
            </w:r>
          </w:p>
        </w:tc>
        <w:tc>
          <w:tcPr>
            <w:tcW w:type="dxa" w:w="2154"/>
          </w:tcPr>
          <w:p>
            <w:r>
              <w:t>Robótica</w:t>
            </w:r>
          </w:p>
        </w:tc>
        <w:tc>
          <w:tcPr>
            <w:tcW w:type="dxa" w:w="5216"/>
          </w:tcPr>
          <w:p>
            <w:r>
              <w:t>Video Friday: Quadruped Robot Solves Giant Rubik’s Cube by Itself</w:t>
            </w:r>
          </w:p>
        </w:tc>
        <w:tc>
          <w:tcPr>
            <w:tcW w:type="dxa" w:w="1701"/>
          </w:tcPr>
          <w:p>
            <w:r>
              <w:t>PENDENTE (falhou)</w:t>
            </w:r>
          </w:p>
        </w:tc>
      </w:tr>
      <w:tr>
        <w:tc>
          <w:tcPr>
            <w:tcW w:type="dxa" w:w="567"/>
          </w:tcPr>
          <w:p>
            <w:r>
              <w:t>4</w:t>
            </w:r>
          </w:p>
        </w:tc>
        <w:tc>
          <w:tcPr>
            <w:tcW w:type="dxa" w:w="2154"/>
          </w:tcPr>
          <w:p>
            <w:r>
              <w:t>Software</w:t>
            </w:r>
          </w:p>
        </w:tc>
        <w:tc>
          <w:tcPr>
            <w:tcW w:type="dxa" w:w="5216"/>
          </w:tcPr>
          <w:p>
            <w:r>
              <w:t>A 1,000-mile cloud on Mars may reveal physics never seen in nature</w:t>
            </w:r>
          </w:p>
        </w:tc>
        <w:tc>
          <w:tcPr>
            <w:tcW w:type="dxa" w:w="1701"/>
          </w:tcPr>
          <w:p>
            <w:r>
              <w:t>PENDENTE (falhou)</w:t>
            </w:r>
          </w:p>
        </w:tc>
      </w:tr>
      <w:tr>
        <w:tc>
          <w:tcPr>
            <w:tcW w:type="dxa" w:w="567"/>
          </w:tcPr>
          <w:p>
            <w:r>
              <w:t>5</w:t>
            </w:r>
          </w:p>
        </w:tc>
        <w:tc>
          <w:tcPr>
            <w:tcW w:type="dxa" w:w="2154"/>
          </w:tcPr>
          <w:p>
            <w:r>
              <w:t>Hardware</w:t>
            </w:r>
          </w:p>
        </w:tc>
        <w:tc>
          <w:tcPr>
            <w:tcW w:type="dxa" w:w="5216"/>
          </w:tcPr>
          <w:p>
            <w:r>
              <w:t>O que são os TOPS dos chips de IA?</w:t>
            </w:r>
          </w:p>
        </w:tc>
        <w:tc>
          <w:tcPr>
            <w:tcW w:type="dxa" w:w="1701"/>
          </w:tcPr>
          <w:p>
            <w:r>
              <w:t>PENDENTE (falhou)</w:t>
            </w:r>
          </w:p>
        </w:tc>
      </w:tr>
      <w:tr>
        <w:tc>
          <w:tcPr>
            <w:tcW w:type="dxa" w:w="567"/>
          </w:tcPr>
          <w:p>
            <w:r>
              <w:t>6</w:t>
            </w:r>
          </w:p>
        </w:tc>
        <w:tc>
          <w:tcPr>
            <w:tcW w:type="dxa" w:w="2154"/>
          </w:tcPr>
          <w:p>
            <w:r>
              <w:t>Astrofísica</w:t>
            </w:r>
          </w:p>
        </w:tc>
        <w:tc>
          <w:tcPr>
            <w:tcW w:type="dxa" w:w="5216"/>
          </w:tcPr>
          <w:p>
            <w:r>
              <w:t>Ice sheet expansion may have started 2,000 years ago, but we canceled that</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What Biometric Technology Does and Doesn’t Add to Voting</w:t>
            </w:r>
          </w:p>
        </w:tc>
        <w:tc>
          <w:tcPr>
            <w:tcW w:type="dxa" w:w="1701"/>
          </w:tcPr>
          <w:p>
            <w:r>
              <w:t>PENDENTE (falhou)</w:t>
            </w:r>
          </w:p>
        </w:tc>
      </w:tr>
      <w:tr>
        <w:tc>
          <w:tcPr>
            <w:tcW w:type="dxa" w:w="567"/>
          </w:tcPr>
          <w:p>
            <w:r>
              <w:t>8</w:t>
            </w:r>
          </w:p>
        </w:tc>
        <w:tc>
          <w:tcPr>
            <w:tcW w:type="dxa" w:w="2154"/>
          </w:tcPr>
          <w:p>
            <w:r>
              <w:t>Computadores Pessoais</w:t>
            </w:r>
          </w:p>
        </w:tc>
        <w:tc>
          <w:tcPr>
            <w:tcW w:type="dxa" w:w="5216"/>
          </w:tcPr>
          <w:p>
            <w:r>
              <w:t>PowerToys adds smarter mouse controls and more Windows customization</w:t>
            </w:r>
          </w:p>
        </w:tc>
        <w:tc>
          <w:tcPr>
            <w:tcW w:type="dxa" w:w="1701"/>
          </w:tcPr>
          <w:p>
            <w:r>
              <w:t>PENDENTE (falhou)</w:t>
            </w:r>
          </w:p>
        </w:tc>
      </w:tr>
      <w:tr>
        <w:tc>
          <w:tcPr>
            <w:tcW w:type="dxa" w:w="567"/>
          </w:tcPr>
          <w:p>
            <w:r>
              <w:t>9</w:t>
            </w:r>
          </w:p>
        </w:tc>
        <w:tc>
          <w:tcPr>
            <w:tcW w:type="dxa" w:w="2154"/>
          </w:tcPr>
          <w:p>
            <w:r>
              <w:t>Inteligência Artificial</w:t>
            </w:r>
          </w:p>
        </w:tc>
        <w:tc>
          <w:tcPr>
            <w:tcW w:type="dxa" w:w="5216"/>
          </w:tcPr>
          <w:p>
            <w:r>
              <w:t>3 melhores notebooks para arquitetos e engenheiros em 2026</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Ambient radiation used to power battery-free temperature sensor</w:t>
            </w:r>
          </w:p>
        </w:tc>
        <w:tc>
          <w:tcPr>
            <w:tcW w:type="dxa" w:w="1701"/>
          </w:tcPr>
          <w:p>
            <w:r>
              <w:t>PENDENTE (falhou)</w:t>
            </w:r>
          </w:p>
        </w:tc>
      </w:tr>
      <w:tr>
        <w:tc>
          <w:tcPr>
            <w:tcW w:type="dxa" w:w="567"/>
          </w:tcPr>
          <w:p>
            <w:r>
              <w:t>11</w:t>
            </w:r>
          </w:p>
        </w:tc>
        <w:tc>
          <w:tcPr>
            <w:tcW w:type="dxa" w:w="2154"/>
          </w:tcPr>
          <w:p>
            <w:r>
              <w:t>Cibersegurança</w:t>
            </w:r>
          </w:p>
        </w:tc>
        <w:tc>
          <w:tcPr>
            <w:tcW w:type="dxa" w:w="5216"/>
          </w:tcPr>
          <w:p>
            <w:r>
              <w:t>Samsung prepara Beta da One UI 9.5 para antes do que você imagina</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A precision T-cell therapy stalls treatment-resistant cancers in clinical trial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https://www.nih.gov/news-events/news-releases/precision-t-cell-therapy-stalls-treatment-resistant-cancers-clinical-trial</w:t>
              </w:r>
            </w:hyperlink>
          </w:p>
        </w:tc>
      </w:tr>
      <w:tr>
        <w:tc>
          <w:tcPr>
            <w:tcW w:type="dxa" w:w="2551"/>
            <w:shd w:val="clear" w:color="auto" w:fill="EAF0FA"/>
          </w:tcPr>
          <w:p>
            <w:r>
              <w:rPr>
                <w:b/>
              </w:rPr>
              <w:t>Veículo</w:t>
            </w:r>
          </w:p>
        </w:tc>
        <w:tc>
          <w:tcPr>
            <w:tcW w:type="dxa" w:w="6803"/>
          </w:tcPr>
          <w:p>
            <w:r>
              <w:t>NIH</w:t>
            </w:r>
          </w:p>
        </w:tc>
      </w:tr>
      <w:tr>
        <w:tc>
          <w:tcPr>
            <w:tcW w:type="dxa" w:w="2551"/>
            <w:shd w:val="clear" w:color="auto" w:fill="EAF0FA"/>
          </w:tcPr>
          <w:p>
            <w:r>
              <w:rPr>
                <w:b/>
              </w:rPr>
              <w:t>Resumo do feed</w:t>
            </w:r>
          </w:p>
        </w:tc>
        <w:tc>
          <w:tcPr>
            <w:tcW w:type="dxa" w:w="6803"/>
          </w:tcPr>
          <w:p>
            <w:r>
              <w:t>Experimental drug invika halts progression of refractory tumors by selectively stimulating tumor-fighting T cells.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Surveying the genetic battlefield to uncover the rules of rapid evolution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https://phys.org/news/2026-10-surveying-genetic-battlefield-uncover-rapid.html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Malik Lab thrives on competition. But for HHMI investigator Harmit Malik and his team at the Fred Hutchinson Cancer Center, it's the genomes—not the people—that are in conflict. The lab studies rapid evolution—the genetic changes that happen in a species over a few generations rather than thousands of years. These fast changes are often fueled by genetic conflicts—competitions between different entities trying to maximize their success at the expense of another.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Video Friday: Quadruped Robot Solves Giant Rubik’s Cube by Itself</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https://spectrum.ieee.org/video-friday-rubiks-cube-robot</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Video Friday is your weekly selection of awesome robotics videos, collected by your friends at IEEE Spectrum robotics. We also post a weekly calendar of upcoming robotics events for the next few months. Please send us your events for inclusion. CoRL 2026 : 9–12 November 2026, AUSTIN Humanoids 2026 : 6–9 December 2026, SANTA CLARA, CA Enjoy today’s videos! A quadruped robot autonomously solves a giant Rubik’s Cube using only its feet. [ ETH Zurich Robotics Systems Lab ] Humans effortlessly react to the world; they adeptly return a tennis shot, catch a falling cup, step aside from a passing cart, or pass a box tossed during truck unloading. These everyday actions require anticipating a moving target and reflexively responding with the whole body within about a second. Such visual reactive whole-body control remains challenging for humanoids. We present Reflex, a three-stage framework that learns these capabilities stage by stage while connecting them through a compact representation of object dynamics. [ Reflex ] Thanks, Weikai! I have long advocated for exactly this in the context of robotic laundry folding , or more broadly, other robot recognition and manipulation tasks. Why not m</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A 1,000-mile cloud on Mars may reveal physics never seen in nature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https://arstechnica.com/science/2026/10/a-1000-mile-cloud-on-mars-may-reveal-physics-never-seen-in-nature/</w:t>
              </w:r>
            </w:hyperlink>
          </w:p>
        </w:tc>
      </w:tr>
      <w:tr>
        <w:tc>
          <w:tcPr>
            <w:tcW w:type="dxa" w:w="2551"/>
            <w:shd w:val="clear" w:color="auto" w:fill="EAF0FA"/>
          </w:tcPr>
          <w:p>
            <w:r>
              <w:rPr>
                <w:b/>
              </w:rPr>
              <w:t>Veículo</w:t>
            </w:r>
          </w:p>
        </w:tc>
        <w:tc>
          <w:tcPr>
            <w:tcW w:type="dxa" w:w="6803"/>
          </w:tcPr>
          <w:p>
            <w:r>
              <w:t>Ars Technica</w:t>
            </w:r>
          </w:p>
        </w:tc>
      </w:tr>
      <w:tr>
        <w:tc>
          <w:tcPr>
            <w:tcW w:type="dxa" w:w="2551"/>
            <w:shd w:val="clear" w:color="auto" w:fill="EAF0FA"/>
          </w:tcPr>
          <w:p>
            <w:r>
              <w:rPr>
                <w:b/>
              </w:rPr>
              <w:t>Resumo do feed</w:t>
            </w:r>
          </w:p>
        </w:tc>
        <w:tc>
          <w:tcPr>
            <w:tcW w:type="dxa" w:w="6803"/>
          </w:tcPr>
          <w:p>
            <w:r>
              <w:t>A new model suggests Mars may host ice-forming physics never directly observed before.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O que são os TOPS dos chips de IA?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https://canaltech.com.br/hardware/o-que-sao-os-tops-dos-chips-de-ia/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Se você acompanhou os últimos lançamentos de hardware, certamente reparou na presença insistente de uma sigla (nova para muitos) nas fichas técnicas: TOPS . Promovida por gigantes como Intel, AMD, Qualcomm e Nvidia, essa métrica se tornou a principal bandeira do marketing para definir o quão inteligente ou preparado para a era da IA um determinado dispositivo é. Na prática, a sigla significa Trillions of Operations Per Second (Trilhões de Operações Por Segundo) e serve como uma medida teórica do desempenho bruto de um processador em tarefas de aprendizado de máquina . No entanto, por trás desse número, existe uma série de aspectos técnicos sobre como esse cálculo é feito, o papel da precisão dos dados e a real diferença entre processadores domésticos e chips voltados para servidores. O que essa métrica realmente mede? Para entender o conceito, vale imaginar os TOPS como a taxa de rotações por segundo de um motor, mas voltada para o processamento de redes neurais . Um pico de 40 TOPS indica que aquele circuito integrado é capaz de realizar matematicamente até 40 trilhões de operações numéricas simples por segundo na teoria, geralmente medindo cálculos de multiplicação e acúmulo. No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Ice sheet expansion may have started 2,000 years ago, but we canceled that</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https://arstechnica.com/science/2026/10/ice-sheet-expansion-may-have-started-2000-years-go-but-we-canceled-that/</w:t>
              </w:r>
            </w:hyperlink>
          </w:p>
        </w:tc>
      </w:tr>
      <w:tr>
        <w:tc>
          <w:tcPr>
            <w:tcW w:type="dxa" w:w="2551"/>
            <w:shd w:val="clear" w:color="auto" w:fill="EAF0FA"/>
          </w:tcPr>
          <w:p>
            <w:r>
              <w:rPr>
                <w:b/>
              </w:rPr>
              <w:t>Veículo</w:t>
            </w:r>
          </w:p>
        </w:tc>
        <w:tc>
          <w:tcPr>
            <w:tcW w:type="dxa" w:w="6803"/>
          </w:tcPr>
          <w:p>
            <w:r>
              <w:t>Ars Technica</w:t>
            </w:r>
          </w:p>
        </w:tc>
      </w:tr>
      <w:tr>
        <w:tc>
          <w:tcPr>
            <w:tcW w:type="dxa" w:w="2551"/>
            <w:shd w:val="clear" w:color="auto" w:fill="EAF0FA"/>
          </w:tcPr>
          <w:p>
            <w:r>
              <w:rPr>
                <w:b/>
              </w:rPr>
              <w:t>Resumo do feed</w:t>
            </w:r>
          </w:p>
        </w:tc>
        <w:tc>
          <w:tcPr>
            <w:tcW w:type="dxa" w:w="6803"/>
          </w:tcPr>
          <w:p>
            <w:r>
              <w:t>The tiny remains of the Laurentide Ice Sheet began getting somewhat less tiny.</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What Biometric Technology Does and Doesn’t Add to Voting</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https://spectrum.ieee.org/biometric-voting-technology</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Whether voters are alive or dead is of vital interest to democracies. Yet unscrupulous political operators have long voted on behalf of the dead or absent and otherwise committed electoral frauds exploiting the weaknesses of paper identification systems. So some 50 countries now use biometric technologies, such as fingerprint readers or facial recognition technology, at some stage in their elections. On 4 October, voters in Bosnia and Herzegovina became the latest to join the biometric voting club, the same day Brazil, a pioneer of the technology that now boasts 89 percent biometric enrollment, went to the polls. Despite some technical hiccups, election observers say voting was orderly in both countries. Yet as more countries adopt biometric technologies, experts point to significant drawbacks, including high costs, opaque processes and, in the worst case, fallible technology locking people out of the electoral system. Bosnia’s biometric voting growing pains Electoral fraud has long plagued Bosnia, says Hasan Kamenjaković , spokesperson for the Bosnian election-monitoring group Pod Lupom , with people voting multiple times, on behalf of others, or on behalf of the dead, often abett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PowerToys adds smarter mouse controls and more Windows customization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https://www.techspot.com/downloads/7185-microsoft-powertoys.html</w:t>
              </w:r>
            </w:hyperlink>
          </w:p>
        </w:tc>
      </w:tr>
      <w:tr>
        <w:tc>
          <w:tcPr>
            <w:tcW w:type="dxa" w:w="2551"/>
            <w:shd w:val="clear" w:color="auto" w:fill="EAF0FA"/>
          </w:tcPr>
          <w:p>
            <w:r>
              <w:rPr>
                <w:b/>
              </w:rPr>
              <w:t>Veículo</w:t>
            </w:r>
          </w:p>
        </w:tc>
        <w:tc>
          <w:tcPr>
            <w:tcW w:type="dxa" w:w="6803"/>
          </w:tcPr>
          <w:p>
            <w:r>
              <w:t>TechSpot</w:t>
            </w:r>
          </w:p>
        </w:tc>
      </w:tr>
      <w:tr>
        <w:tc>
          <w:tcPr>
            <w:tcW w:type="dxa" w:w="2551"/>
            <w:shd w:val="clear" w:color="auto" w:fill="EAF0FA"/>
          </w:tcPr>
          <w:p>
            <w:r>
              <w:rPr>
                <w:b/>
              </w:rPr>
              <w:t>Resumo do feed</w:t>
            </w:r>
          </w:p>
        </w:tc>
        <w:tc>
          <w:tcPr>
            <w:tcW w:type="dxa" w:w="6803"/>
          </w:tcPr>
          <w:p>
            <w:r>
              <w:t>Microsoft's latest PowerToys update introduces Mouse Button Lock, which lets you drag and select without holding down a button, and CursorHide, which automatically hides the pointer while typing. The release also adds a quick-access shelf to Command Palette, more keyboard remapping options, and offline voice dictation for ZoomIt screenshots. Read Entire Article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3 melhores notebooks para arquitetos e engenheiros em 2026</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https://canaltech.com.br/notebook/melhores-notebooks-para-arquitetos-engenheiros-2026/</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Projetar edifícios, calcular estruturas ou criar maquetes eletrônicas realistas são tarefas que exigem o máximo de poder computacional possível. Softwares como AutoCad, Revit, SketchUp, Lumion e BIM dependem diretamente de uma combinação equilibrada entre processadores de alta frequência , uma boa quantidade de memória RAM e, principalmente, placas de vídeo dedicadas com aceleradores de inteligência artificial e Ray Tracing . Para quem busca mobilidade sem abrir mão de desempenho profissional, o mercado brasileiro tem excelentes opções de notebook que originalmente miram no público gamer, mas entregam exatamente a ficha técnica necessária para aguentar renderizações pesadas e projetos complexos . Abaixo, destacamos 3 dos melhores notebooks para arquitetos e engenheiros em 2026. 1. Lenovo Legion 5 O Lenovo Legion 5 é uma das opções mais equilibradas e robustas para quem busca fidelidade de cor e desempenho gráfico de ponta. Seu grande diferencial para arquitetos está na tela PureSight de 16 polegadas com resolução WQXGA (2560x1600) , que oferece um espaço de trabalho amplo e precisão de cores essencial para apresentação de projetos visuais e maquetes 3D. O modelo vem equipado com pr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Ambient radiation used to power battery-free temperature sensor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https://techxplore.com/news/2026-10-ambient-power-battery-free-temperature.html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Researchers at the University of Arkansas and the University of Michigan have reported the creation of a graphene-based energy harvester that uses ambient radiation to run ultralow-power temperature sensors. This is the second sensor created by the team whose overall goal is development of autonomous sensor systems that draw power from multiple sources in the environment—solar, thermal, acoustic, kinetic, nonlinear and ambient radiation. The findings are published in the Journal of Vacuum Science &amp; Technology B.</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CIBERSEGURANÇA</w:t>
      </w:r>
    </w:p>
    <w:p>
      <w:pPr>
        <w:pStyle w:val="Heading1"/>
      </w:pPr>
      <w:r>
        <w:t>[PENDENTE] Samsung prepara Beta da One UI 9.5 para antes do que você imagina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9">
              <w:r>
                <w:rPr>
                  <w:color w:val="0B3D91"/>
                  <w:u w:val="single"/>
                </w:rPr>
                <w:t xml:space="preserve">https://canaltech.com.br/apps/samsung-prepara-beta-da-one-ui-95-para-antes-do-que-voce-imagina/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 xml:space="preserve">Uma mudança simples no aplicativo Samsung Members alimentou esperanças sobre a possível chegada do Beta da One UI 9.5. O app, usado para entrar no programa de testes da empresa, mudou um banner para convidar pessoas a uma nova versão experimental da interface. O ajuste é pequeno, não muda o texto e foca na parte visual, mas pode ser um sinal de novo Beta a caminho. A empresa já distribui a versão estável da One UI 9.0 para diversos celulares e tablets desde setembro, então faz sentido pensar nos próximos passos. Os primeiros testes internos da One UI 9.5 começaram em agosto , de acordo com vazamentos, mas não há indícios de lançamento de versões ao público. Vale reforçar que a variante “.5” não muda a versão do Android usada como base , mas traz uma série de novos recursos para acompanhar a chegada da nova linha Galaxy S. Para efeito de comparação, a One UI 8.5 ganhou Beta público em dezembro de 2025 e foi lançada em fevereiro de 2026. O que esperar da One UI 9.5? A atualização deve contar com um pacote robusto de novidades na interface da Samsung . Uma delas é a possibilidade de controlar a tela do celular em notebooks com Windows , similar ao espelhamento da Apple. A atualização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h.gov/news-events/news-releases/precision-t-cell-therapy-stalls-treatment-resistant-cancers-clinical-trial" TargetMode="External"/><Relationship Id="rId10" Type="http://schemas.openxmlformats.org/officeDocument/2006/relationships/hyperlink" Target="https://phys.org/news/2026-10-surveying-genetic-battlefield-uncover-rapid.html" TargetMode="External"/><Relationship Id="rId11" Type="http://schemas.openxmlformats.org/officeDocument/2006/relationships/hyperlink" Target="https://spectrum.ieee.org/video-friday-rubiks-cube-robot" TargetMode="External"/><Relationship Id="rId12" Type="http://schemas.openxmlformats.org/officeDocument/2006/relationships/hyperlink" Target="https://arstechnica.com/science/2026/10/a-1000-mile-cloud-on-mars-may-reveal-physics-never-seen-in-nature/" TargetMode="External"/><Relationship Id="rId13" Type="http://schemas.openxmlformats.org/officeDocument/2006/relationships/hyperlink" Target="https://canaltech.com.br/hardware/o-que-sao-os-tops-dos-chips-de-ia/" TargetMode="External"/><Relationship Id="rId14" Type="http://schemas.openxmlformats.org/officeDocument/2006/relationships/hyperlink" Target="https://arstechnica.com/science/2026/10/ice-sheet-expansion-may-have-started-2000-years-go-but-we-canceled-that/" TargetMode="External"/><Relationship Id="rId15" Type="http://schemas.openxmlformats.org/officeDocument/2006/relationships/hyperlink" Target="https://spectrum.ieee.org/biometric-voting-technology" TargetMode="External"/><Relationship Id="rId16" Type="http://schemas.openxmlformats.org/officeDocument/2006/relationships/hyperlink" Target="https://www.techspot.com/downloads/7185-microsoft-powertoys.html" TargetMode="External"/><Relationship Id="rId17" Type="http://schemas.openxmlformats.org/officeDocument/2006/relationships/hyperlink" Target="https://canaltech.com.br/notebook/melhores-notebooks-para-arquitetos-engenheiros-2026/" TargetMode="External"/><Relationship Id="rId18" Type="http://schemas.openxmlformats.org/officeDocument/2006/relationships/hyperlink" Target="https://techxplore.com/news/2026-10-ambient-power-battery-free-temperature.html" TargetMode="External"/><Relationship Id="rId19" Type="http://schemas.openxmlformats.org/officeDocument/2006/relationships/hyperlink" Target="https://canaltech.com.br/apps/samsung-prepara-beta-da-one-ui-95-para-antes-do-que-voce-imag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25/10/2026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