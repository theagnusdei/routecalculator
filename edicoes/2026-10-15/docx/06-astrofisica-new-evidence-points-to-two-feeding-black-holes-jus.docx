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New evidence points to two feeding black holes just 175 parsecs apart lurking in the early universe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https://phys.org/news/2026-10-evidence-black-holes-parsecs-lurking.html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Astronomers have found two actively feeding supermassive black holes separated by just 175 parsecs (570 light-years) in a galaxy seen when the universe was only about 2 billion years old. The system, MG B2016+112, lies at a redshift of 3.273 and is the most compact dual AGN known at this redshift. The study was posted to the arXiv preprint server on Sept. 25.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evidence-black-holes-parsecs-lurk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evidence points to two feeding black holes just 175 parsecs apart lurking in the early universe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