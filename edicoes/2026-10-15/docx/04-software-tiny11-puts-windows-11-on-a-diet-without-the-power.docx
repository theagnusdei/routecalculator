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Tiny11 puts Windows 11 on a diet without the PowerShell workout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https://www.theregister.com/os-platforms/2026/10/14/tiny11-puts-windows-11-on-a-diet-without-the-powershell-workout/5303034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Register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New desktop app simplifies stripping out bundled software, with heavier cuts carrying security and support risks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egister.com/os-platforms/2026/10/14/tiny11-puts-windows-11-on-a-diet-without-the-powershell-workout/5303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Tiny11 puts Windows 11 on a diet without the PowerShell workout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