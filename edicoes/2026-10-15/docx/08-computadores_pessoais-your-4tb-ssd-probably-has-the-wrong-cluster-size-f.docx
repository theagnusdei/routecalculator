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Your 4TB SSD probably has the wrong cluster size for large files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https://www.pcworld.com/article/3229547/your-4tb-ssd-probably-has-the-wrong-cluster-size-for-large-files.html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In an age of 4TB SSDs and massive NVMe drives, many users tend to leave the entire storage space as a single, huge system drive. While this is convenient, from an administrative point of view it is a risky move that amounts to flying blind. Instead, we recommend strategically partitioning your largest drives. This brings tangible benefits for data security, system recovery, and backup efficiency. Think of partitions as digital firewalls within your hardware. If your operating system becomes corrupted by a faulty driver, a failed update, or even malware, a clean reinstallation is often the quickest way back to a stable system. However, if you’ve stored everything on a single partition, you’ll have to laboriously back up terabytes of data before reinstalling, or risk losing it when formatting the drive. By separating the operating system onto partition C: and your user data onto partition D:, you can completely wipe and reinstall Windows, while your game collections, video projects, and documents on the second partition remain completely untouched. This not only saves time but also spares you a lot of stress in crisis situations. You should partition high-capacity drives – for greate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3229547/your-4tb-ssd-probably-has-the-wrong-cluster-size-for-large-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4TB SSD probably has the wrong cluster size for large files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