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Q&amp;A: Mars Perseverance Rover Sets a Distance Record</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https://spectrum.ieee.org/mars-rover-distance-record</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On October 11 , the Perseverance rover completed a drive that brought its total distance traveled on Mars to 28.10 miles (45.22 kilometers). This is a new record for Mars rovers, enabled in large part by Perseverance’s ability to drive with much more autonomy than its predecessors. Over the last five years, Perseverance’s autonomy software has been steadily upgraded, and to learn more about how the record was broken and what the future holds for the rover, we spoke with Mark Maimone , the Perseverance Robotic Operations Deputy Team Chief at NASA’s Jet Propulsion Laboratory, who designed and developed the self-driving software for Mars rovers Spirit, Opportunity, Curiosity, and Perseverance. Before we talk about Perseverance, let’s pour one out for the previous record holder Opportunity , which landed on Mars in January of 2004 for a 3-month mission and ended its epic journey 15 years later in February of 2019. This NASA video compresses Opportunity’s entire mission into four minutes, and gives a poignant sense of the incredible distance that this little rover traveled over its 15 year life on Mars, doing science as it went: NASA Jet Propulsion Laboratory/YouTube Opportunity drove 4</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pectrum.ieee.org/mars-rover-distance-recor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Q&amp;A: Mars Perseverance Rover Sets a Distance Record</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