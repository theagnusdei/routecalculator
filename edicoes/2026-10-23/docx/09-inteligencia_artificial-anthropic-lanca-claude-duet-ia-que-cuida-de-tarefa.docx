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Anthropic lança Claude Duet, IA que cuida de tarefas e e-mails enquanto você dorme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https://canaltech.com.br/inteligencia-artificial/anthropic-lanca-claude-duet-ia-que-cuida-de-tarefas-e-e-mails-enquanto-voce-dorme/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A Anthropic anunciou, na quarta-feira (21), o Claude Duet , um novo aplicativo de inteligência artificial (IA) capaz de executar tarefas, organizar e-mails e acompanhar compromissos mesmo enquanto o usuário dorme. A ferramenta funciona como um assistente pessoal que toma iniciativas sem precisar receber comandos a todo momento. Disponível para Android, iOS e pela web, o Duet utiliza o modelo Claude Opus 5.5 e foi desenvolvido principalmente para profissionais e pequenos empresários. A novidade chega para competir com agentes de IA como o Muse , da Meta, e o Dots , da OpenAI. O lançamento, porém, ainda é limitado. Inicialmente, apenas assinantes dos planos Pro e Max do Claude nos Estados Unidos poderão testar a ferramenta, mediante inscrição em uma lista de espera. Como funciona o Claude Duet? O Duet funciona como um agente de IA, tecnologia capaz de executar ações em nome do usuário, incluindo atividades que exigem várias etapas e o uso de diferentes aplicativos. Para isso, a ferramenta utiliza um computador virtual na nuvem, equipado com um navegador próprio. Dessa forma, consegue continuar trabalhando mesmo quando o usuário fecha o aplicativo ou desliga o celular e o computador.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anthropic-lanca-claude-duet-ia-que-cuida-de-tarefas-e-e-mails-enquanto-voce-dor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Anthropic lança Claude Duet, IA que cuida de tarefas e e-mails enquanto você dorme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