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Stars brewing in a nebulous cauldron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https://www.esa.int/ESA_Multimedia/Images/2026/10/Stars_brewing_in_a_nebulous_cauldron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ESA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Image: Stars brewing in a nebulous cauldron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sa.int/ESA_Multimedia/Images/2026/10/Stars_brewing_in_a_nebulous_cauldr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Stars brewing in a nebulous cauldron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