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Claude trava tarefas de engenharia reversa e revolta quem modifica jogos e TVs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https://canaltech.com.br/inteligencia-artificial/claude-trava-tarefas-de-engenharia-reversa-e-revolta-quem-modifica-jogos-e-tvs/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Claude começou a interromper tarefas de engenharia reversa de softwares, jogos e firmwares de smart TVs. Os usuários relatam, em publicação no Reddit, que o assistente de inteligência artificial inicia o processamento dos pedidos, mas interrompe a execução após acionar filtros de segurança que restringem determinadas atividades. As reclamações ganharam força após uma publicação do usuário u/targaryenNotJon na comunidade r/ClaudeAI, no Reddit. Segundo ele, o filtro de segurança do Claude foi acionado quando o usuário pediu a engenharia reversa de uma Smart TV, mas não bloqueou a mesma tarefa aplicada a um videogame. No entanto, outros relatos também citam restrições em projetos de análise de programas e adaptação de jogos para navegadores. As restrições provocaram críticas de desenvolvedores , que acusam a empresa de limitar modificações legítimas em softwares e equipamentos. Uma parte dos usuários também questiona se os filtros prejudicam o direito de reparar e personalizar dispositivos próprios. Por sua vez, a A Anthropic, desenvolvedora do Claude, confirmou a presença de filtros de cibersegurança no modelo Opus 5.5, lançado em setembro de 2026. No entanto, a empresa não anuncio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claude-trava-tarefas-de-engenharia-reversa-e-revolta-quem-modifica-jogos-e-tv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trava tarefas de engenharia reversa e revolta quem modifica jogos e TVs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