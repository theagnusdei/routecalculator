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Three studies reveal the hidden layers between DNA and disease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https://medicalxpress.com/news/2026-10-reveal-hidden-layers-dna-disease.html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In three studies published in Nature today, Australian researchers have made advances in our understanding of how genetic differences between people influence disease. The team from the Garvan Institute of Medical Research, in collaboration with the Murdoch Children's Research Institute, UNSW and other partners, linked genetic risk regions for 16 diseases to possible causes in specific immune cells, identifying nearly 1,500 genes that may contribute to a range of diseases. These discoveries are set to accelerate drug development and precision medicine across many diseases, ranging from cancers to immune and neurological conditions.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reveal-hidden-layers-dna-disea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studies reveal the hidden layers between DNA and disease</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