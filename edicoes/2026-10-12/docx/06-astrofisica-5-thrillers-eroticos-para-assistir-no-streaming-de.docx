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5 thrillers eróticos para assistir no streaming depois de Verity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https://canaltech.com.br/entretenimento/thrillers-eroticos-assistir-streaming/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Verity finalmente chegou aos cinemas para fazer o público se surpreender com um mistério repleto de suspense, tensão sexual e desejo, elementos que transformaram os thrillers eróticos em um baita sucesso do formato. Adaptação do best-seller de Colleen Hoover, Verity aposta em um elenco estelar para contar a história de Lowen (Dakota Johnson), uma escritora falida que é contratada para terminar a série literária da renomada autora Verity Crawford (Anne Hathaway), que sofreu um acidente que a impossibilitou de continuar a escrita. Hospedada na luxuosa casa de Verity, Lowen logo se aproxima do marido dela, Jeremy (Josh Hartnett), descobrindo segredos sombrios da família que dificultam a sua separação entre ficção e realidade. Melhores thrillers eróticos parecidos com Verity Se você já assistiu Verity e gostou da atmosfera do longa-metragem, então vai gostar de saber que existem outros filmes parecidos que também podem te interessar, especialmente aqueles que misturam tensão sexual e mistérios sombrios para mexer com as emoções dos espectadores. Pensando nisso, o Canaltech selecionou 5 thrillers eróticos para assistir no streaming depois do filme estrelado por Anne Hathaway e Dakota Jo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entretenimento/thrillers-eroticos-assistir-stream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thrillers eróticos para assistir no streaming depois de Verity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