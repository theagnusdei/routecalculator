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COMPUTADORES PESSOAIS</w:t>
      </w:r>
    </w:p>
    <w:p>
      <w:pPr>
        <w:pStyle w:val="Heading1"/>
      </w:pPr>
      <w:r>
        <w:t>[PENDENTE] Sandisk NAS 800 1.92TB SSD Review: Endurance at a premium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https://www.tomshardware.com/pc-components/ssds/sandisk-nas-800-1-92tb-ssd-review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The Sandisk NAS 800 is a high-end PCIe 5.0 NVMe SSD built for NAS workloads, with high endurance, strong sustained write performance, and low 4KB random latency. It’s mainly held back by its high price.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pc-components/ssds/sandisk-nas-800-1-92tb-ssd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Sandisk NAS 800 1.92TB SSD Review: Endurance at a premium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