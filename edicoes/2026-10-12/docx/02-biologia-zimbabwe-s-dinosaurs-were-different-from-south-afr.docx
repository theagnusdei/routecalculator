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BIOLOGIA</w:t>
      </w:r>
    </w:p>
    <w:p>
      <w:pPr>
        <w:pStyle w:val="Heading1"/>
      </w:pPr>
      <w:r>
        <w:t>[PENDENTE] Zimbabwe's dinosaurs were different from South Africa's: New species offers clues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https://phys.org/news/2026-10-zimbabwe-dinosaurs-south-africa-species.html</w:t>
              </w:r>
            </w:hyperlink>
          </w:p>
        </w:tc>
      </w:tr>
      <w:tr>
        <w:tc>
          <w:tcPr>
            <w:tcW w:type="dxa" w:w="2551"/>
            <w:shd w:val="clear" w:color="auto" w:fill="EAF0FA"/>
          </w:tcPr>
          <w:p>
            <w:r>
              <w:rPr>
                <w:b/>
              </w:rPr>
              <w:t>Veículo</w:t>
            </w:r>
          </w:p>
        </w:tc>
        <w:tc>
          <w:tcPr>
            <w:tcW w:type="dxa" w:w="6803"/>
          </w:tcPr>
          <w:p>
            <w:r>
              <w:t>Phys.org</w:t>
            </w:r>
          </w:p>
        </w:tc>
      </w:tr>
      <w:tr>
        <w:tc>
          <w:tcPr>
            <w:tcW w:type="dxa" w:w="2551"/>
            <w:shd w:val="clear" w:color="auto" w:fill="EAF0FA"/>
          </w:tcPr>
          <w:p>
            <w:r>
              <w:rPr>
                <w:b/>
              </w:rPr>
              <w:t>Resumo do feed</w:t>
            </w:r>
          </w:p>
        </w:tc>
        <w:tc>
          <w:tcPr>
            <w:tcW w:type="dxa" w:w="6803"/>
          </w:tcPr>
          <w:p>
            <w:r>
              <w:t>Africa boasts up to 25% of Earth's animal and plant species. This diversity is driven by varied habitats: harsh deserts, vast grasslands, dense forests, towering mountains, lush coastlines and teeming seas. It is also due to deep evolutionary roots, as many animal and plant groups originated here in the distant past. Paleontologists have been excavating this material for nearly two centuries.</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hys.org/news/2026-10-zimbabwe-dinosaurs-south-africa-speci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Zimbabwe's dinosaurs were different from South Africa's: New species offers clues</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