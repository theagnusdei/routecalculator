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O que é root no Android?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https://canaltech.com.br/apps/o-que-e-root-no-android/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 xml:space="preserve">Muitos usuários do Android consideram fazer root para ter mais controle sobre o celular e acessar recursos que ficam limitados pelas fabricantes ou operadoras. O procedimento costuma ser procurado por quem quer remover aplicativos pré-instalados, personalizar a interface ou modificar funções do sistema que não estão disponíveis na configuração de fábrica. Embora o Android tenha componentes de código aberto, as fabricantes aplicam restrições e permissões para proteger o sistema e os dados do usuário. O root altera essas limitações e concede privilégios elevados de administração, conhecidos como acesso de superusuário. Esse acesso abre novas possibilidades de personalização, mas também modifica o modelo de segurança do Android. Por isso, fazer root envolve riscos que devem ser considerados, como perda de suporte da fabricante, exposição maior a malwares e a possibilidade de inutilizar o aparelho em caso de erro durante o processo. A seguir, confira: O que é root no Android? Qual é a diferença entre root e jailbreak? Qual é a diferença entre root e bootloader? Quais são os riscos e benefícios de fazer root no Android? O que é root no Android? Fazer root no Android é obter privilégios 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apps/o-que-e-root-no-andro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é root no Android?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