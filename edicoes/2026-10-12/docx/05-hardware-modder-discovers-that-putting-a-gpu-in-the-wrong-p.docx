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Modder discovers that putting a GPU in the 'wrong place' can deliver a 19 degree cooler hotspot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https://www.tomshardware.com/pc-components/gpus/modder-discovers-that-putting-a-gpu-in-the-wrong-place-can-deliver-a-19-degree-cooler-hotspot-breaking-convention-can-produce-great-results-despite-decades-of-pc-diy-evolution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In PC DIY it might still be worth challenging convention, as TrashBench shows with his GPU hotspot getting up to 19C cooler.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gpus/modder-discovers-that-putting-a-gpu-in-the-wrong-place-can-deliver-a-19-degree-cooler-hotspot-breaking-convention-can-produce-great-results-despite-decades-of-pc-diy-ev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Modder discovers that putting a GPU in the 'wrong place' can deliver a 19 degree cooler hotspot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