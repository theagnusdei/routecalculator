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Scientists may have found a shortcut to fusion energy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https://www.sciencedaily.com/releases/2026/10/261008005242.htm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ScienceDaily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Princeton Plasma Physics Laboratory may have found a dramatically more efficient route to fusion energy by reversing the traditional approach: heating plasma first, then increasing its density. Their calculations could help future reactors reach self-sustaining fusion with far less energy while avoiding hidden problems that make ignition harder.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daily.com/releases/2026/10/26100800524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Scientists may have found a shortcut to fusion energy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