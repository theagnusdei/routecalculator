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12/10/2026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Managing high blood pressure could prevent &gt;500K CVD deaths annually in 20 countries</w:t>
            </w:r>
          </w:p>
        </w:tc>
        <w:tc>
          <w:tcPr>
            <w:tcW w:type="dxa" w:w="1701"/>
          </w:tcPr>
          <w:p>
            <w:r>
              <w:t>PENDENTE (falhou)</w:t>
            </w:r>
          </w:p>
        </w:tc>
      </w:tr>
      <w:tr>
        <w:tc>
          <w:tcPr>
            <w:tcW w:type="dxa" w:w="567"/>
          </w:tcPr>
          <w:p>
            <w:r>
              <w:t>2</w:t>
            </w:r>
          </w:p>
        </w:tc>
        <w:tc>
          <w:tcPr>
            <w:tcW w:type="dxa" w:w="2154"/>
          </w:tcPr>
          <w:p>
            <w:r>
              <w:t>Biologia</w:t>
            </w:r>
          </w:p>
        </w:tc>
        <w:tc>
          <w:tcPr>
            <w:tcW w:type="dxa" w:w="5216"/>
          </w:tcPr>
          <w:p>
            <w:r>
              <w:t>Zimbabwe's dinosaurs were different from South Africa's: New species offers clues</w:t>
            </w:r>
          </w:p>
        </w:tc>
        <w:tc>
          <w:tcPr>
            <w:tcW w:type="dxa" w:w="1701"/>
          </w:tcPr>
          <w:p>
            <w:r>
              <w:t>PENDENTE (falhou)</w:t>
            </w:r>
          </w:p>
        </w:tc>
      </w:tr>
      <w:tr>
        <w:tc>
          <w:tcPr>
            <w:tcW w:type="dxa" w:w="567"/>
          </w:tcPr>
          <w:p>
            <w:r>
              <w:t>3</w:t>
            </w:r>
          </w:p>
        </w:tc>
        <w:tc>
          <w:tcPr>
            <w:tcW w:type="dxa" w:w="2154"/>
          </w:tcPr>
          <w:p>
            <w:r>
              <w:t>Robótica</w:t>
            </w:r>
          </w:p>
        </w:tc>
        <w:tc>
          <w:tcPr>
            <w:tcW w:type="dxa" w:w="5216"/>
          </w:tcPr>
          <w:p>
            <w:r>
              <w:t>Will ‘boring’ robots win in the real world? Why robotic form should follow workflow</w:t>
            </w:r>
          </w:p>
        </w:tc>
        <w:tc>
          <w:tcPr>
            <w:tcW w:type="dxa" w:w="1701"/>
          </w:tcPr>
          <w:p>
            <w:r>
              <w:t>PENDENTE (falhou)</w:t>
            </w:r>
          </w:p>
        </w:tc>
      </w:tr>
      <w:tr>
        <w:tc>
          <w:tcPr>
            <w:tcW w:type="dxa" w:w="567"/>
          </w:tcPr>
          <w:p>
            <w:r>
              <w:t>4</w:t>
            </w:r>
          </w:p>
        </w:tc>
        <w:tc>
          <w:tcPr>
            <w:tcW w:type="dxa" w:w="2154"/>
          </w:tcPr>
          <w:p>
            <w:r>
              <w:t>Software</w:t>
            </w:r>
          </w:p>
        </w:tc>
        <w:tc>
          <w:tcPr>
            <w:tcW w:type="dxa" w:w="5216"/>
          </w:tcPr>
          <w:p>
            <w:r>
              <w:t>Fotos apagadas deixam rastros perigosos no Windows; veja como eliminar tudo</w:t>
            </w:r>
          </w:p>
        </w:tc>
        <w:tc>
          <w:tcPr>
            <w:tcW w:type="dxa" w:w="1701"/>
          </w:tcPr>
          <w:p>
            <w:r>
              <w:t>PENDENTE (falhou)</w:t>
            </w:r>
          </w:p>
        </w:tc>
      </w:tr>
      <w:tr>
        <w:tc>
          <w:tcPr>
            <w:tcW w:type="dxa" w:w="567"/>
          </w:tcPr>
          <w:p>
            <w:r>
              <w:t>5</w:t>
            </w:r>
          </w:p>
        </w:tc>
        <w:tc>
          <w:tcPr>
            <w:tcW w:type="dxa" w:w="2154"/>
          </w:tcPr>
          <w:p>
            <w:r>
              <w:t>Hardware</w:t>
            </w:r>
          </w:p>
        </w:tc>
        <w:tc>
          <w:tcPr>
            <w:tcW w:type="dxa" w:w="5216"/>
          </w:tcPr>
          <w:p>
            <w:r>
              <w:t>Modder discovers that putting a GPU in the 'wrong place' can deliver a 19 degree cooler hotspot</w:t>
            </w:r>
          </w:p>
        </w:tc>
        <w:tc>
          <w:tcPr>
            <w:tcW w:type="dxa" w:w="1701"/>
          </w:tcPr>
          <w:p>
            <w:r>
              <w:t>PENDENTE (falhou)</w:t>
            </w:r>
          </w:p>
        </w:tc>
      </w:tr>
      <w:tr>
        <w:tc>
          <w:tcPr>
            <w:tcW w:type="dxa" w:w="567"/>
          </w:tcPr>
          <w:p>
            <w:r>
              <w:t>6</w:t>
            </w:r>
          </w:p>
        </w:tc>
        <w:tc>
          <w:tcPr>
            <w:tcW w:type="dxa" w:w="2154"/>
          </w:tcPr>
          <w:p>
            <w:r>
              <w:t>Astrofísica</w:t>
            </w:r>
          </w:p>
        </w:tc>
        <w:tc>
          <w:tcPr>
            <w:tcW w:type="dxa" w:w="5216"/>
          </w:tcPr>
          <w:p>
            <w:r>
              <w:t>5 thrillers eróticos para assistir no streaming depois de Verity</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Hybrid quantum computer observes foundational quantum effect in a new setting</w:t>
            </w:r>
          </w:p>
        </w:tc>
        <w:tc>
          <w:tcPr>
            <w:tcW w:type="dxa" w:w="1701"/>
          </w:tcPr>
          <w:p>
            <w:r>
              <w:t>PENDENTE (falhou)</w:t>
            </w:r>
          </w:p>
        </w:tc>
      </w:tr>
      <w:tr>
        <w:tc>
          <w:tcPr>
            <w:tcW w:type="dxa" w:w="567"/>
          </w:tcPr>
          <w:p>
            <w:r>
              <w:t>8</w:t>
            </w:r>
          </w:p>
        </w:tc>
        <w:tc>
          <w:tcPr>
            <w:tcW w:type="dxa" w:w="2154"/>
          </w:tcPr>
          <w:p>
            <w:r>
              <w:t>Computadores Pessoais</w:t>
            </w:r>
          </w:p>
        </w:tc>
        <w:tc>
          <w:tcPr>
            <w:tcW w:type="dxa" w:w="5216"/>
          </w:tcPr>
          <w:p>
            <w:r>
              <w:t>Sandisk NAS 800 1.92TB SSD Review: Endurance at a premium</w:t>
            </w:r>
          </w:p>
        </w:tc>
        <w:tc>
          <w:tcPr>
            <w:tcW w:type="dxa" w:w="1701"/>
          </w:tcPr>
          <w:p>
            <w:r>
              <w:t>PENDENTE (falhou)</w:t>
            </w:r>
          </w:p>
        </w:tc>
      </w:tr>
      <w:tr>
        <w:tc>
          <w:tcPr>
            <w:tcW w:type="dxa" w:w="567"/>
          </w:tcPr>
          <w:p>
            <w:r>
              <w:t>9</w:t>
            </w:r>
          </w:p>
        </w:tc>
        <w:tc>
          <w:tcPr>
            <w:tcW w:type="dxa" w:w="2154"/>
          </w:tcPr>
          <w:p>
            <w:r>
              <w:t>Inteligência Artificial</w:t>
            </w:r>
          </w:p>
        </w:tc>
        <w:tc>
          <w:tcPr>
            <w:tcW w:type="dxa" w:w="5216"/>
          </w:tcPr>
          <w:p>
            <w:r>
              <w:t>CEO da Microsoft diz que IA precisa de freio controlado por humanos</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Scientists may have found a shortcut to fusion energy</w:t>
            </w:r>
          </w:p>
        </w:tc>
        <w:tc>
          <w:tcPr>
            <w:tcW w:type="dxa" w:w="1701"/>
          </w:tcPr>
          <w:p>
            <w:r>
              <w:t>PENDENTE (falhou)</w:t>
            </w:r>
          </w:p>
        </w:tc>
      </w:tr>
      <w:tr>
        <w:tc>
          <w:tcPr>
            <w:tcW w:type="dxa" w:w="567"/>
          </w:tcPr>
          <w:p>
            <w:r>
              <w:t>11</w:t>
            </w:r>
          </w:p>
        </w:tc>
        <w:tc>
          <w:tcPr>
            <w:tcW w:type="dxa" w:w="2154"/>
          </w:tcPr>
          <w:p>
            <w:r>
              <w:t>Cibersegurança</w:t>
            </w:r>
          </w:p>
        </w:tc>
        <w:tc>
          <w:tcPr>
            <w:tcW w:type="dxa" w:w="5216"/>
          </w:tcPr>
          <w:p>
            <w:r>
              <w:t>O que é root no Android?</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Managing high blood pressure could prevent &gt;500K CVD deaths annually in 20 countries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https://medicalxpress.com/news/2026-10-high-blood-pressure-500k-cvd.html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Effective management of high blood pressure could prevent more than 518,000 annual deaths from cardiovascular disease around the world, according to preliminary research presented at the American Heart Association's Hypertension Scientific Sessions 2026. The meeting is in Arlington, Virginia, Oct. 7–11, 2026, and focuses on recent advances in basic and clinical research on high blood pressure and its relationship to cardiac and kidney disease, stroke, obesity and genetics.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Zimbabwe's dinosaurs were different from South Africa's: New species offers clues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https://phys.org/news/2026-10-zimbabwe-dinosaurs-south-africa-species.html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Africa boasts up to 25% of Earth's animal and plant species. This diversity is driven by varied habitats: harsh deserts, vast grasslands, dense forests, towering mountains, lush coastlines and teeming seas. It is also due to deep evolutionary roots, as many animal and plant groups originated here in the distant past. Paleontologists have been excavating this material for nearly two centuries.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Will ‘boring’ robots win in the real world? Why robotic form should follow workflow</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https://www.therobotreport.com/will-boring-robots-win-in-the-real-world-why-robotic-form-should-follow-workflow/</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If we want to move physical AI from social media feeds to a sustained commercial level, we must reverse our current approach. The post Will ‘boring’ robots win in the real world? Why robotic form should follow workflow appeared first on The Robot Report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Fotos apagadas deixam rastros perigosos no Windows; veja como eliminar tudo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https://canaltech.com.br/software/como-eliminar-rastros-fotos-apagadas-windows/</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Mesmo após apagar uma foto, o Windows ainda pode armazenar registros do arquivo no sistema . Isso ocorre com a criação de dados temporários, mas há um caminho para removê-los rapidamente no PC. Por padrão, o Explorador de Arquivos cria miniaturas para a pré-visualização de imagens e armazena os arquivos em cache . A medida agiliza o carregamento dos resultados ao abrir a mesma pasta novamente, mas também abre uma brecha para encontrar rastros de conteúdos que já foram apagados. Vale destacar que nem toda imagem apagada ganha uma miniatura própria , mas existe um caminho para evitar a dor de cabeça e possíveis problemas com privacidade. Onde ficam os rastros de imagens apagadas? Os arquivos temporários com as miniaturas ficam armazenados no caminho %LocalAppData%\Microsoft\Windows\Explorer e recebem nomes como “thumbcache_2560” (a numeração varia de acordo com a resolução da imagem). O formato é o .db , usado para bases de dados, e não é possível acessar as imagens diretamente pelo Explorador de Arquivos — é necessário usar um software para extrair as informações. Normalmente, as miniaturas são criadas ao abrir os arquivos pelo Explorador do Windows . Caso você delete uma imagem sem</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Modder discovers that putting a GPU in the 'wrong place' can deliver a 19 degree cooler hotspot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https://www.tomshardware.com/pc-components/gpus/modder-discovers-that-putting-a-gpu-in-the-wrong-place-can-deliver-a-19-degree-cooler-hotspot-breaking-convention-can-produce-great-results-despite-decades-of-pc-diy-evolution</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In PC DIY it might still be worth challenging convention, as TrashBench shows with his GPU hotspot getting up to 19C cooler.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5 thrillers eróticos para assistir no streaming depois de Verity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https://canaltech.com.br/entretenimento/thrillers-eroticos-assistir-streaming/</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Verity finalmente chegou aos cinemas para fazer o público se surpreender com um mistério repleto de suspense, tensão sexual e desejo, elementos que transformaram os thrillers eróticos em um baita sucesso do formato. Adaptação do best-seller de Colleen Hoover, Verity aposta em um elenco estelar para contar a história de Lowen (Dakota Johnson), uma escritora falida que é contratada para terminar a série literária da renomada autora Verity Crawford (Anne Hathaway), que sofreu um acidente que a impossibilitou de continuar a escrita. Hospedada na luxuosa casa de Verity, Lowen logo se aproxima do marido dela, Jeremy (Josh Hartnett), descobrindo segredos sombrios da família que dificultam a sua separação entre ficção e realidade. Melhores thrillers eróticos parecidos com Verity Se você já assistiu Verity e gostou da atmosfera do longa-metragem, então vai gostar de saber que existem outros filmes parecidos que também podem te interessar, especialmente aqueles que misturam tensão sexual e mistérios sombrios para mexer com as emoções dos espectadores. Pensando nisso, o Canaltech selecionou 5 thrillers eróticos para assistir no streaming depois do filme estrelado por Anne Hathaway e Dakota Jo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Hybrid quantum computer observes foundational quantum effect in a new setting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https://phys.org/news/2026-10-hybrid-quantum-foundational-effect.html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Physicists in the Department of Physics at the University of Oxford have used a hybrid quantum computer, made up of qubits and quantum oscillators, to observe the Aharonov–Bohm effect in a quantum simulation. The effect is a quantum phenomenon in which a particle can acquire a measurable phase by traveling around a magnetic flux, even though it never passes through a region where a magnetic field is present.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Sandisk NAS 800 1.92TB SSD Review: Endurance at a premium</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https://www.tomshardware.com/pc-components/ssds/sandisk-nas-800-1-92tb-ssd-review</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The Sandisk NAS 800 is a high-end PCIe 5.0 NVMe SSD built for NAS workloads, with high endurance, strong sustained write performance, and low 4KB random latency. It’s mainly held back by its high price.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CEO da Microsoft diz que IA precisa de freio controlado por humanos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https://olhardigital.com.br/2026/10/11/inteligencia-artificial/ceo-da-microsoft-diz-que-ia-precisa-de-freio-controlado-por-humanos/</w:t>
              </w:r>
            </w:hyperlink>
          </w:p>
        </w:tc>
      </w:tr>
      <w:tr>
        <w:tc>
          <w:tcPr>
            <w:tcW w:type="dxa" w:w="2551"/>
            <w:shd w:val="clear" w:color="auto" w:fill="EAF0FA"/>
          </w:tcPr>
          <w:p>
            <w:r>
              <w:rPr>
                <w:b/>
              </w:rPr>
              <w:t>Veículo</w:t>
            </w:r>
          </w:p>
        </w:tc>
        <w:tc>
          <w:tcPr>
            <w:tcW w:type="dxa" w:w="6803"/>
          </w:tcPr>
          <w:p>
            <w:r>
              <w:t>Olhar Digital</w:t>
            </w:r>
          </w:p>
        </w:tc>
      </w:tr>
      <w:tr>
        <w:tc>
          <w:tcPr>
            <w:tcW w:type="dxa" w:w="2551"/>
            <w:shd w:val="clear" w:color="auto" w:fill="EAF0FA"/>
          </w:tcPr>
          <w:p>
            <w:r>
              <w:rPr>
                <w:b/>
              </w:rPr>
              <w:t>Resumo do feed</w:t>
            </w:r>
          </w:p>
        </w:tc>
        <w:tc>
          <w:tcPr>
            <w:tcW w:type="dxa" w:w="6803"/>
          </w:tcPr>
          <w:p>
            <w:r>
              <w:t>CEO da Microsoft propõe controles humanos, auditorias independentes e mecanismos de contenção para evitar que modelos avançados de inteligência artificial executem ações sem supervisão O post CEO da Microsoft diz que IA precisa de freio controlado por humanos apareceu primeiro em Olhar Digital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Scientists may have found a shortcut to fusion energy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https://www.sciencedaily.com/releases/2026/10/261008005242.htm</w:t>
              </w:r>
            </w:hyperlink>
          </w:p>
        </w:tc>
      </w:tr>
      <w:tr>
        <w:tc>
          <w:tcPr>
            <w:tcW w:type="dxa" w:w="2551"/>
            <w:shd w:val="clear" w:color="auto" w:fill="EAF0FA"/>
          </w:tcPr>
          <w:p>
            <w:r>
              <w:rPr>
                <w:b/>
              </w:rPr>
              <w:t>Veículo</w:t>
            </w:r>
          </w:p>
        </w:tc>
        <w:tc>
          <w:tcPr>
            <w:tcW w:type="dxa" w:w="6803"/>
          </w:tcPr>
          <w:p>
            <w:r>
              <w:t>ScienceDaily</w:t>
            </w:r>
          </w:p>
        </w:tc>
      </w:tr>
      <w:tr>
        <w:tc>
          <w:tcPr>
            <w:tcW w:type="dxa" w:w="2551"/>
            <w:shd w:val="clear" w:color="auto" w:fill="EAF0FA"/>
          </w:tcPr>
          <w:p>
            <w:r>
              <w:rPr>
                <w:b/>
              </w:rPr>
              <w:t>Resumo do feed</w:t>
            </w:r>
          </w:p>
        </w:tc>
        <w:tc>
          <w:tcPr>
            <w:tcW w:type="dxa" w:w="6803"/>
          </w:tcPr>
          <w:p>
            <w:r>
              <w:t>Princeton Plasma Physics Laboratory may have found a dramatically more efficient route to fusion energy by reversing the traditional approach: heating plasma first, then increasing its density. Their calculations could help future reactors reach self-sustaining fusion with far less energy while avoiding hidden problems that make ignition harder.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O que é root no Android?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https://canaltech.com.br/apps/o-que-e-root-no-android/</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Muitos usuários do Android consideram fazer root para ter mais controle sobre o celular e acessar recursos que ficam limitados pelas fabricantes ou operadoras. O procedimento costuma ser procurado por quem quer remover aplicativos pré-instalados, personalizar a interface ou modificar funções do sistema que não estão disponíveis na configuração de fábrica. Embora o Android tenha componentes de código aberto, as fabricantes aplicam restrições e permissões para proteger o sistema e os dados do usuário. O root altera essas limitações e concede privilégios elevados de administração, conhecidos como acesso de superusuário. Esse acesso abre novas possibilidades de personalização, mas também modifica o modelo de segurança do Android. Por isso, fazer root envolve riscos que devem ser considerados, como perda de suporte da fabricante, exposição maior a malwares e a possibilidade de inutilizar o aparelho em caso de erro durante o processo. A seguir, confira: O que é root no Android? Qual é a diferença entre root e jailbreak? Qual é a diferença entre root e bootloader? Quais são os riscos e benefícios de fazer root no Android? O que é root no Android? Fazer root no Android é obter privilégios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high-blood-pressure-500k-cvd.html" TargetMode="External"/><Relationship Id="rId10" Type="http://schemas.openxmlformats.org/officeDocument/2006/relationships/hyperlink" Target="https://phys.org/news/2026-10-zimbabwe-dinosaurs-south-africa-species.html" TargetMode="External"/><Relationship Id="rId11" Type="http://schemas.openxmlformats.org/officeDocument/2006/relationships/hyperlink" Target="https://www.therobotreport.com/will-boring-robots-win-in-the-real-world-why-robotic-form-should-follow-workflow/" TargetMode="External"/><Relationship Id="rId12" Type="http://schemas.openxmlformats.org/officeDocument/2006/relationships/hyperlink" Target="https://canaltech.com.br/software/como-eliminar-rastros-fotos-apagadas-windows/" TargetMode="External"/><Relationship Id="rId13" Type="http://schemas.openxmlformats.org/officeDocument/2006/relationships/hyperlink" Target="https://www.tomshardware.com/pc-components/gpus/modder-discovers-that-putting-a-gpu-in-the-wrong-place-can-deliver-a-19-degree-cooler-hotspot-breaking-convention-can-produce-great-results-despite-decades-of-pc-diy-evolution" TargetMode="External"/><Relationship Id="rId14" Type="http://schemas.openxmlformats.org/officeDocument/2006/relationships/hyperlink" Target="https://canaltech.com.br/entretenimento/thrillers-eroticos-assistir-streaming/" TargetMode="External"/><Relationship Id="rId15" Type="http://schemas.openxmlformats.org/officeDocument/2006/relationships/hyperlink" Target="https://phys.org/news/2026-10-hybrid-quantum-foundational-effect.html" TargetMode="External"/><Relationship Id="rId16" Type="http://schemas.openxmlformats.org/officeDocument/2006/relationships/hyperlink" Target="https://www.tomshardware.com/pc-components/ssds/sandisk-nas-800-1-92tb-ssd-review" TargetMode="External"/><Relationship Id="rId17" Type="http://schemas.openxmlformats.org/officeDocument/2006/relationships/hyperlink" Target="https://olhardigital.com.br/2026/10/11/inteligencia-artificial/ceo-da-microsoft-diz-que-ia-precisa-de-freio-controlado-por-humanos/" TargetMode="External"/><Relationship Id="rId18" Type="http://schemas.openxmlformats.org/officeDocument/2006/relationships/hyperlink" Target="https://www.sciencedaily.com/releases/2026/10/261008005242.htm" TargetMode="External"/><Relationship Id="rId19" Type="http://schemas.openxmlformats.org/officeDocument/2006/relationships/hyperlink" Target="https://canaltech.com.br/apps/o-que-e-root-no-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12/10/2026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