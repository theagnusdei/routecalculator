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01/11/2026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The FDA wants to pull its approval of a drug. It’s not so easy.</w:t>
            </w:r>
          </w:p>
        </w:tc>
        <w:tc>
          <w:tcPr>
            <w:tcW w:type="dxa" w:w="1701"/>
          </w:tcPr>
          <w:p>
            <w:r>
              <w:t>PENDENTE (falhou)</w:t>
            </w:r>
          </w:p>
        </w:tc>
      </w:tr>
      <w:tr>
        <w:tc>
          <w:tcPr>
            <w:tcW w:type="dxa" w:w="567"/>
          </w:tcPr>
          <w:p>
            <w:r>
              <w:t>2</w:t>
            </w:r>
          </w:p>
        </w:tc>
        <w:tc>
          <w:tcPr>
            <w:tcW w:type="dxa" w:w="2154"/>
          </w:tcPr>
          <w:p>
            <w:r>
              <w:t>Biologia</w:t>
            </w:r>
          </w:p>
        </w:tc>
        <w:tc>
          <w:tcPr>
            <w:tcW w:type="dxa" w:w="5216"/>
          </w:tcPr>
          <w:p>
            <w:r>
              <w:t>Different transcription systems shape chromatin behavior in distinct nuclear regions</w:t>
            </w:r>
          </w:p>
        </w:tc>
        <w:tc>
          <w:tcPr>
            <w:tcW w:type="dxa" w:w="1701"/>
          </w:tcPr>
          <w:p>
            <w:r>
              <w:t>PENDENTE (falhou)</w:t>
            </w:r>
          </w:p>
        </w:tc>
      </w:tr>
      <w:tr>
        <w:tc>
          <w:tcPr>
            <w:tcW w:type="dxa" w:w="567"/>
          </w:tcPr>
          <w:p>
            <w:r>
              <w:t>3</w:t>
            </w:r>
          </w:p>
        </w:tc>
        <w:tc>
          <w:tcPr>
            <w:tcW w:type="dxa" w:w="2154"/>
          </w:tcPr>
          <w:p>
            <w:r>
              <w:t>Robótica</w:t>
            </w:r>
          </w:p>
        </w:tc>
        <w:tc>
          <w:tcPr>
            <w:tcW w:type="dxa" w:w="5216"/>
          </w:tcPr>
          <w:p>
            <w:r>
              <w:t>Video Friday: Spot Plays to Show Its Whole-Body Manipulation</w:t>
            </w:r>
          </w:p>
        </w:tc>
        <w:tc>
          <w:tcPr>
            <w:tcW w:type="dxa" w:w="1701"/>
          </w:tcPr>
          <w:p>
            <w:r>
              <w:t>PENDENTE (falhou)</w:t>
            </w:r>
          </w:p>
        </w:tc>
      </w:tr>
      <w:tr>
        <w:tc>
          <w:tcPr>
            <w:tcW w:type="dxa" w:w="567"/>
          </w:tcPr>
          <w:p>
            <w:r>
              <w:t>4</w:t>
            </w:r>
          </w:p>
        </w:tc>
        <w:tc>
          <w:tcPr>
            <w:tcW w:type="dxa" w:w="2154"/>
          </w:tcPr>
          <w:p>
            <w:r>
              <w:t>Software</w:t>
            </w:r>
          </w:p>
        </w:tc>
        <w:tc>
          <w:tcPr>
            <w:tcW w:type="dxa" w:w="5216"/>
          </w:tcPr>
          <w:p>
            <w:r>
              <w:t>Spring News Roundup: First Release Candidates of Boot, Framework, Data, Security, Modulith, AI</w:t>
            </w:r>
          </w:p>
        </w:tc>
        <w:tc>
          <w:tcPr>
            <w:tcW w:type="dxa" w:w="1701"/>
          </w:tcPr>
          <w:p>
            <w:r>
              <w:t>PENDENTE (falhou)</w:t>
            </w:r>
          </w:p>
        </w:tc>
      </w:tr>
      <w:tr>
        <w:tc>
          <w:tcPr>
            <w:tcW w:type="dxa" w:w="567"/>
          </w:tcPr>
          <w:p>
            <w:r>
              <w:t>5</w:t>
            </w:r>
          </w:p>
        </w:tc>
        <w:tc>
          <w:tcPr>
            <w:tcW w:type="dxa" w:w="2154"/>
          </w:tcPr>
          <w:p>
            <w:r>
              <w:t>Hardware</w:t>
            </w:r>
          </w:p>
        </w:tc>
        <w:tc>
          <w:tcPr>
            <w:tcW w:type="dxa" w:w="5216"/>
          </w:tcPr>
          <w:p>
            <w:r>
              <w:t>Intel shifts production capacity from consumer to server CPUs in face of 'unprecedented' AI demand</w:t>
            </w:r>
          </w:p>
        </w:tc>
        <w:tc>
          <w:tcPr>
            <w:tcW w:type="dxa" w:w="1701"/>
          </w:tcPr>
          <w:p>
            <w:r>
              <w:t>PENDENTE (falhou)</w:t>
            </w:r>
          </w:p>
        </w:tc>
      </w:tr>
      <w:tr>
        <w:tc>
          <w:tcPr>
            <w:tcW w:type="dxa" w:w="567"/>
          </w:tcPr>
          <w:p>
            <w:r>
              <w:t>6</w:t>
            </w:r>
          </w:p>
        </w:tc>
        <w:tc>
          <w:tcPr>
            <w:tcW w:type="dxa" w:w="2154"/>
          </w:tcPr>
          <w:p>
            <w:r>
              <w:t>Astrofísica</w:t>
            </w:r>
          </w:p>
        </w:tc>
        <w:tc>
          <w:tcPr>
            <w:tcW w:type="dxa" w:w="5216"/>
          </w:tcPr>
          <w:p>
            <w:r>
              <w:t>The world mourns the passing of 'Star Trek's' Patrick Stewart with a galaxy of tearful tributes</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Julien Camirand Lemire (Nord Quantique): One Cavity, One Error-Corrected Qubit</w:t>
            </w:r>
          </w:p>
        </w:tc>
        <w:tc>
          <w:tcPr>
            <w:tcW w:type="dxa" w:w="1701"/>
          </w:tcPr>
          <w:p>
            <w:r>
              <w:t>PENDENTE (falhou)</w:t>
            </w:r>
          </w:p>
        </w:tc>
      </w:tr>
      <w:tr>
        <w:tc>
          <w:tcPr>
            <w:tcW w:type="dxa" w:w="567"/>
          </w:tcPr>
          <w:p>
            <w:r>
              <w:t>8</w:t>
            </w:r>
          </w:p>
        </w:tc>
        <w:tc>
          <w:tcPr>
            <w:tcW w:type="dxa" w:w="2154"/>
          </w:tcPr>
          <w:p>
            <w:r>
              <w:t>Computadores Pessoais</w:t>
            </w:r>
          </w:p>
        </w:tc>
        <w:tc>
          <w:tcPr>
            <w:tcW w:type="dxa" w:w="5216"/>
          </w:tcPr>
          <w:p>
            <w:r>
              <w:t>Best Chromebooks 2026: Top picks for work, school, and more</w:t>
            </w:r>
          </w:p>
        </w:tc>
        <w:tc>
          <w:tcPr>
            <w:tcW w:type="dxa" w:w="1701"/>
          </w:tcPr>
          <w:p>
            <w:r>
              <w:t>PENDENTE (falhou)</w:t>
            </w:r>
          </w:p>
        </w:tc>
      </w:tr>
      <w:tr>
        <w:tc>
          <w:tcPr>
            <w:tcW w:type="dxa" w:w="567"/>
          </w:tcPr>
          <w:p>
            <w:r>
              <w:t>9</w:t>
            </w:r>
          </w:p>
        </w:tc>
        <w:tc>
          <w:tcPr>
            <w:tcW w:type="dxa" w:w="2154"/>
          </w:tcPr>
          <w:p>
            <w:r>
              <w:t>Inteligência Artificial</w:t>
            </w:r>
          </w:p>
        </w:tc>
        <w:tc>
          <w:tcPr>
            <w:tcW w:type="dxa" w:w="5216"/>
          </w:tcPr>
          <w:p>
            <w:r>
              <w:t>Aprenda a usar o YouTube com Gemini Notebook para acelerar seus estudos</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Scientists discover metals that defy the deep freeze at -424°F</w:t>
            </w:r>
          </w:p>
        </w:tc>
        <w:tc>
          <w:tcPr>
            <w:tcW w:type="dxa" w:w="1701"/>
          </w:tcPr>
          <w:p>
            <w:r>
              <w:t>PENDENTE (falhou)</w:t>
            </w:r>
          </w:p>
        </w:tc>
      </w:tr>
      <w:tr>
        <w:tc>
          <w:tcPr>
            <w:tcW w:type="dxa" w:w="567"/>
          </w:tcPr>
          <w:p>
            <w:r>
              <w:t>11</w:t>
            </w:r>
          </w:p>
        </w:tc>
        <w:tc>
          <w:tcPr>
            <w:tcW w:type="dxa" w:w="2154"/>
          </w:tcPr>
          <w:p>
            <w:r>
              <w:t>Cibersegurança</w:t>
            </w:r>
          </w:p>
        </w:tc>
        <w:tc>
          <w:tcPr>
            <w:tcW w:type="dxa" w:w="5216"/>
          </w:tcPr>
          <w:p>
            <w:r>
              <w:t>Maior roubo da história: Binance perde US$ 6,3 bilhões em ataque hacker relâmpago</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The FDA wants to pull its approval of a drug. It’s not so easy.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https://arstechnica.com/science/2026/10/the-fda-wants-to-pull-its-approval-of-a-drug-its-not-so-easy/</w:t>
              </w:r>
            </w:hyperlink>
          </w:p>
        </w:tc>
      </w:tr>
      <w:tr>
        <w:tc>
          <w:tcPr>
            <w:tcW w:type="dxa" w:w="2551"/>
            <w:shd w:val="clear" w:color="auto" w:fill="EAF0FA"/>
          </w:tcPr>
          <w:p>
            <w:r>
              <w:rPr>
                <w:b/>
              </w:rPr>
              <w:t>Veículo</w:t>
            </w:r>
          </w:p>
        </w:tc>
        <w:tc>
          <w:tcPr>
            <w:tcW w:type="dxa" w:w="6803"/>
          </w:tcPr>
          <w:p>
            <w:r>
              <w:t>Ars Technica</w:t>
            </w:r>
          </w:p>
        </w:tc>
      </w:tr>
      <w:tr>
        <w:tc>
          <w:tcPr>
            <w:tcW w:type="dxa" w:w="2551"/>
            <w:shd w:val="clear" w:color="auto" w:fill="EAF0FA"/>
          </w:tcPr>
          <w:p>
            <w:r>
              <w:rPr>
                <w:b/>
              </w:rPr>
              <w:t>Resumo do feed</w:t>
            </w:r>
          </w:p>
        </w:tc>
        <w:tc>
          <w:tcPr>
            <w:tcW w:type="dxa" w:w="6803"/>
          </w:tcPr>
          <w:p>
            <w:r>
              <w:t>The regulator says Tavneos was approved on the basis of manipulated study data. Should patients still have access to it?</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Different transcription systems shape chromatin behavior in distinct nuclear regions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https://phys.org/news/2026-10-transcription-chromatin-behavior-distinct-nuclear.html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Inside the cell nucleus, DNA is wrapped around histone proteins to form nucleosomes, which are further organized into chromatin. Chromatin has traditionally been divided into transcriptionally active euchromatin and relatively inactive heterochromatin. However, chromatin is not a fixed structure. Nucleosomes continuously move within the nucleus, and this motion is closely related to the physical organization and function of the genome.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Video Friday: Spot Plays to Show Its Whole-Body Manipulation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https://spectrum.ieee.org/video-friday-whole-body-manipulation</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Video Friday is your weekly selection of awesome robotics videos, collected by your friends at IEEE Spectrum robotics. We also post a weekly calendar of upcoming robotics events for the next few months. Please send us your events for inclusion. CoRL 2026 : 9–12 November 2026, AUSTIN Humanoids 2026 : 6–9 December 2026, SANTA CLARA, CA Enjoy today’s videos! Some top-notch whole-body manipulation here from RAI, although it’s a little hard to tell whether there’s direct torso involvement, which is something that humans do with heavy or awkward stuff all the time. “Anything that shows up as a blob in a depth image can be taken for the tire, whether a person walking past or a stray object on the floor. In a few runs the robot left the tire and went after something else.” That “something else” seems suspiciously vague, doesn’t it? [ Robotics and AI Institute ] We present a contact-centric learning framework for versatile humanoid mobility in complex and unstructured environments. Our approach bridges motion imitation and reinforcement learning by leveraging human motion data as a training prior while enabling autonomous adaptation to previously unseen terrains. [ ETH Zurich Robotic System</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Spring News Roundup: First Release Candidates of Boot, Framework, Data, Security, Modulith, AI</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https://www.infoq.com/news/2026/10/spring-news-roundup-oct19-2026/?utm_campaign=infoq_content&amp;utm_source=infoq&amp;utm_medium=feed&amp;utm_term=global</w:t>
              </w:r>
            </w:hyperlink>
          </w:p>
        </w:tc>
      </w:tr>
      <w:tr>
        <w:tc>
          <w:tcPr>
            <w:tcW w:type="dxa" w:w="2551"/>
            <w:shd w:val="clear" w:color="auto" w:fill="EAF0FA"/>
          </w:tcPr>
          <w:p>
            <w:r>
              <w:rPr>
                <w:b/>
              </w:rPr>
              <w:t>Veículo</w:t>
            </w:r>
          </w:p>
        </w:tc>
        <w:tc>
          <w:tcPr>
            <w:tcW w:type="dxa" w:w="6803"/>
          </w:tcPr>
          <w:p>
            <w:r>
              <w:t>InfoQ</w:t>
            </w:r>
          </w:p>
        </w:tc>
      </w:tr>
      <w:tr>
        <w:tc>
          <w:tcPr>
            <w:tcW w:type="dxa" w:w="2551"/>
            <w:shd w:val="clear" w:color="auto" w:fill="EAF0FA"/>
          </w:tcPr>
          <w:p>
            <w:r>
              <w:rPr>
                <w:b/>
              </w:rPr>
              <w:t>Resumo do feed</w:t>
            </w:r>
          </w:p>
        </w:tc>
        <w:tc>
          <w:tcPr>
            <w:tcW w:type="dxa" w:w="6803"/>
          </w:tcPr>
          <w:p>
            <w:r>
              <w:t>There was a flurry of activity during the week of October 19th, 2026, highlighting: first release candidates of: Spring Boot, Spring Framework, Spring Data, Spring Cloud, Spring Security, Spring for GraphQL, Spring Session, Spring Integration, Spring HATEOS, Spring Modulith, Spring REST Docs, Spring AI, Spring Batch, Spring AMQP, Spring for Apache Kafka, Spring LDAP and Spring Web Services. By Michael Redlich</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Intel shifts production capacity from consumer to server CPUs in face of 'unprecedented' AI demand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https://www.tomshardware.com/pc-components/cpus/intel-shifts-production-capacity-from-consumer-to-server-cpus-in-face-of-unprecedented-ai-demand-company-navigating-one-of-the-most-significant-supply-shortages-in-history</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Intel is expanding chipmaking and advanced packaging capacity across the U.S., Ireland, and Malaysia to meet surging AI-driven demand for data center CPUs amid shrinking PC market and persistent supply constraints.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The world mourns the passing of 'Star Trek's' Patrick Stewart with a galaxy of tearful tributes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https://www.space.com/entertainment/the-world-mourns-the-passing-of-star-treks-patrick-stewart-with-a-galaxy-of-tearful-tributes</w:t>
              </w:r>
            </w:hyperlink>
          </w:p>
        </w:tc>
      </w:tr>
      <w:tr>
        <w:tc>
          <w:tcPr>
            <w:tcW w:type="dxa" w:w="2551"/>
            <w:shd w:val="clear" w:color="auto" w:fill="EAF0FA"/>
          </w:tcPr>
          <w:p>
            <w:r>
              <w:rPr>
                <w:b/>
              </w:rPr>
              <w:t>Veículo</w:t>
            </w:r>
          </w:p>
        </w:tc>
        <w:tc>
          <w:tcPr>
            <w:tcW w:type="dxa" w:w="6803"/>
          </w:tcPr>
          <w:p>
            <w:r>
              <w:t>Space.com</w:t>
            </w:r>
          </w:p>
        </w:tc>
      </w:tr>
      <w:tr>
        <w:tc>
          <w:tcPr>
            <w:tcW w:type="dxa" w:w="2551"/>
            <w:shd w:val="clear" w:color="auto" w:fill="EAF0FA"/>
          </w:tcPr>
          <w:p>
            <w:r>
              <w:rPr>
                <w:b/>
              </w:rPr>
              <w:t>Resumo do feed</w:t>
            </w:r>
          </w:p>
        </w:tc>
        <w:tc>
          <w:tcPr>
            <w:tcW w:type="dxa" w:w="6803"/>
          </w:tcPr>
          <w:p>
            <w:r>
              <w:t>"He wore his heart on his sleeve, which made him a man to rely on, to admire and, in my case, love."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Julien Camirand Lemire (Nord Quantique): One Cavity, One Error-Corrected Qubit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https://thequantuminsider.com/2026/10/31/julien-camirand-lemire-nord-quantique-one-cavity-one-error-corrected-qubit/</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Julien Camirand Lemire, co-founder and CEO of Nord Quantique, is interviewed by Yuval Boger. Julien discusses Nord Quantique‘s bosonic code approach, which uses microwave photons in superconducting cavities to achieve quantum error correction without large qubit overhead, including their GKP and Tesseract code demonstrations and a quantum error correction gain that has more than doubled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Best Chromebooks 2026: Top picks for work, school, and more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https://www.pcworld.com/article/608636/best-chromebooks.html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A laptop doesn’t need to do everything to be useful, you know. That’s the Chromebook in a nutshell. It keeps most of the experience inside a browser, which leaves behind the complexity that comes with a Windows PC. They can be remarkably quick, straightforward, and easy to live with. For this roundup, we focused on the models that deliver that experience without making big compromises on speed and battery life. Every laptop here was tested hands-on. If you’d rather step outside Google’s ecosystem, PCWorld has a separate roundup of the best Windows laptops . And if you’re curious where Chromebooks are headed next, check out this deep dive into the new AI-powered Googlebooks. Why you should trust us: It’s in our name! PCWorld prides itself on laptop experience and expertise. We’ve been covering PCs since 1983, and we now review more than 70 laptops every year. All of the picks below have been personally tested and vetted by our experts, who’ve applied not only performance benchmarks but rigorous usability standards. We’re also committed to reviewing PC laptops at every price point to help you find a machine that matches your budget. Asus Chromebook Plus CX34 – Best overall Chromebook</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Aprenda a usar o YouTube com Gemini Notebook para acelerar seus estudos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https://canaltech.com.br/inteligencia-artificial/como-usar-youtube-com-gemini-notebook-para-estudar/</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Assistir a vídeos longos só para encontrar uma informação pode tomar muito tempo. Sabe quando você precisa avançar e voltar várias vezes em uma aula ou tutorial do YouTube até achar a explicação que procura? O Gemini Notebook, ferramenta de pesquisa com inteligência artificial do Google, ajuda nessa tarefa ao responder a perguntas sobre os vídeos e organizar informações de diferentes conteúdos em um só lugar. Para usar o recurso, é só adicionar o link do vídeo às fontes de pesquisa e perguntar o que você quer saber . Se estiver pesquisando um notebook, por exemplo, você pode perguntar sobre a duração da bateria ou o desempenho em jogos. Em uma aula, dá para pedir um resumo dos pontos principais ou uma explicação de um assunto específico. Também é possível comparar informações de vários vídeos sem precisar assistir a todos por inteiro. Você ainda pode juntar vídeos com documentos e páginas da web para conferir informações e entender melhor assuntos técnicos. Depois, o Gemini Notebook pode transformar o conteúdo em materiais de estudo , como resumos em áudio e vídeo, mapas mentais, cartões de perguntas e respostas, testes interativos, infográficos e apresentações de slides. A seguir,</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Scientists discover metals that defy the deep freeze at -424°F</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https://www.sciencedaily.com/releases/2026/10/261029072127.htm</w:t>
              </w:r>
            </w:hyperlink>
          </w:p>
        </w:tc>
      </w:tr>
      <w:tr>
        <w:tc>
          <w:tcPr>
            <w:tcW w:type="dxa" w:w="2551"/>
            <w:shd w:val="clear" w:color="auto" w:fill="EAF0FA"/>
          </w:tcPr>
          <w:p>
            <w:r>
              <w:rPr>
                <w:b/>
              </w:rPr>
              <w:t>Veículo</w:t>
            </w:r>
          </w:p>
        </w:tc>
        <w:tc>
          <w:tcPr>
            <w:tcW w:type="dxa" w:w="6803"/>
          </w:tcPr>
          <w:p>
            <w:r>
              <w:t>ScienceDaily</w:t>
            </w:r>
          </w:p>
        </w:tc>
      </w:tr>
      <w:tr>
        <w:tc>
          <w:tcPr>
            <w:tcW w:type="dxa" w:w="2551"/>
            <w:shd w:val="clear" w:color="auto" w:fill="EAF0FA"/>
          </w:tcPr>
          <w:p>
            <w:r>
              <w:rPr>
                <w:b/>
              </w:rPr>
              <w:t>Resumo do feed</w:t>
            </w:r>
          </w:p>
        </w:tc>
        <w:tc>
          <w:tcPr>
            <w:tcW w:type="dxa" w:w="6803"/>
          </w:tcPr>
          <w:p>
            <w:r>
              <w:t>Scientists have discovered a surprising mechanism that allows certain metals to resist cracking at temperatures as low as -253°C (-424°F), when similar materials typically become dangerously brittle. Instead of breaking, two experimental alloys reorganize their internal structures, creating new ways to absorb stress and remain flexible.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Maior roubo da história: Binance perde US$ 6,3 bilhões em ataque hacker relâmpago</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https://canaltech.com.br/seguranca/maior-roubo-da-historia-binance-perde-us-63-bilhoes-em-ataque-hacker-relampago/</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 xml:space="preserve">A corretora de criptomoedas Binance sofreu um ataque cibernético que resultou na perda de US$ 6,3 bilhõe s (ou R$ 34 bilhões , em conversão direta) em ativos financeiros na última quinta-feira (29). Especialistas atribuem a ação à Coreia do Norte e afirmam que este é o maior roubo da história do setor . De acordo com a agência Reuters, toda a ação levou apenas 20 minutos . A investigação inicial apontou para uma vulnerabilidade no computador de um dos engenheiros que liberou acesso sem autorização para retirar o dinheiro, mas depois indicou que outros pontos de acesso foram comprometidos. A Binance já atua em conjunto com autoridades nacionais e internacionais para investigar o caso e recuperar o prejuízo. Cerca de US$ 3 bilhões do valor perdido foram congelados , enquanto a empresa tenta retomar o montante restante. Em comunicado oficial, a empresa afirma que usará os próprios fundos para cobrir as perdas . O que acontece com quem tem ativos na Binance? A empresa suspendeu os saques temporariamente por 48 horas como uma medida preventiva e garante que os ativos estão protegidos. Outros serviços da plataforma operam normalmente. Em nota ao público brasileiro, a Binance diz que “os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stechnica.com/science/2026/10/the-fda-wants-to-pull-its-approval-of-a-drug-its-not-so-easy/" TargetMode="External"/><Relationship Id="rId10" Type="http://schemas.openxmlformats.org/officeDocument/2006/relationships/hyperlink" Target="https://phys.org/news/2026-10-transcription-chromatin-behavior-distinct-nuclear.html" TargetMode="External"/><Relationship Id="rId11" Type="http://schemas.openxmlformats.org/officeDocument/2006/relationships/hyperlink" Target="https://spectrum.ieee.org/video-friday-whole-body-manipulation" TargetMode="External"/><Relationship Id="rId12" Type="http://schemas.openxmlformats.org/officeDocument/2006/relationships/hyperlink" Target="https://www.infoq.com/news/2026/10/spring-news-roundup-oct19-2026/?utm_campaign=infoq_content&amp;utm_source=infoq&amp;utm_medium=feed&amp;utm_term=global" TargetMode="External"/><Relationship Id="rId13" Type="http://schemas.openxmlformats.org/officeDocument/2006/relationships/hyperlink" Target="https://www.tomshardware.com/pc-components/cpus/intel-shifts-production-capacity-from-consumer-to-server-cpus-in-face-of-unprecedented-ai-demand-company-navigating-one-of-the-most-significant-supply-shortages-in-history" TargetMode="External"/><Relationship Id="rId14" Type="http://schemas.openxmlformats.org/officeDocument/2006/relationships/hyperlink" Target="https://www.space.com/entertainment/the-world-mourns-the-passing-of-star-treks-patrick-stewart-with-a-galaxy-of-tearful-tributes" TargetMode="External"/><Relationship Id="rId15" Type="http://schemas.openxmlformats.org/officeDocument/2006/relationships/hyperlink" Target="https://thequantuminsider.com/2026/10/31/julien-camirand-lemire-nord-quantique-one-cavity-one-error-corrected-qubit/" TargetMode="External"/><Relationship Id="rId16" Type="http://schemas.openxmlformats.org/officeDocument/2006/relationships/hyperlink" Target="https://www.pcworld.com/article/608636/best-chromebooks.html" TargetMode="External"/><Relationship Id="rId17" Type="http://schemas.openxmlformats.org/officeDocument/2006/relationships/hyperlink" Target="https://canaltech.com.br/inteligencia-artificial/como-usar-youtube-com-gemini-notebook-para-estudar/" TargetMode="External"/><Relationship Id="rId18" Type="http://schemas.openxmlformats.org/officeDocument/2006/relationships/hyperlink" Target="https://www.sciencedaily.com/releases/2026/10/261029072127.htm" TargetMode="External"/><Relationship Id="rId19" Type="http://schemas.openxmlformats.org/officeDocument/2006/relationships/hyperlink" Target="https://canaltech.com.br/seguranca/maior-roubo-da-historia-binance-perde-us-63-bilhoes-em-ataque-hacker-relampa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01/11/2026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