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MEDICINA</w:t>
      </w:r>
    </w:p>
    <w:p>
      <w:pPr>
        <w:pStyle w:val="Heading1"/>
      </w:pPr>
      <w:r>
        <w:t>[PENDENTE] The FDA wants to pull its approval of a drug. It’s not so easy.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https://arstechnica.com/science/2026/10/the-fda-wants-to-pull-its-approval-of-a-drug-its-not-so-easy/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Ars Technica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regulator says Tavneos was approved on the basis of manipulated study data. Should patients still have access to it?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stechnica.com/science/2026/10/the-fda-wants-to-pull-its-approval-of-a-drug-its-not-so-eas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FDA wants to pull its approval of a drug. It’s not so easy.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