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Julien Camirand Lemire (Nord Quantique): One Cavity, One Error-Corrected Qubit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https://thequantuminsider.com/2026/10/31/julien-camirand-lemire-nord-quantique-one-cavity-one-error-corrected-qubit/</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Julien Camirand Lemire, co-founder and CEO of Nord Quantique, is interviewed by Yuval Boger. Julien discusses Nord Quantique‘s bosonic code approach, which uses microwave photons in superconducting cavities to achieve quantum error correction without large qubit overhead, including their GKP and Tesseract code demonstrations and a quantum error correction gain that has more than doubled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quantuminsider.com/2026/10/31/julien-camirand-lemire-nord-quantique-one-cavity-one-error-corrected-qub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Julien Camirand Lemire (Nord Quantique): One Cavity, One Error-Corrected Qubit</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