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Spring News Roundup: First Release Candidates of Boot, Framework, Data, Security, Modulith, AI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https://www.infoq.com/news/2026/10/spring-news-roundup-oct19-2026/?utm_campaign=infoq_content&amp;utm_source=infoq&amp;utm_medium=feed&amp;utm_term=global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There was a flurry of activity during the week of October 19th, 2026, highlighting: first release candidates of: Spring Boot, Spring Framework, Spring Data, Spring Cloud, Spring Security, Spring for GraphQL, Spring Session, Spring Integration, Spring HATEOS, Spring Modulith, Spring REST Docs, Spring AI, Spring Batch, Spring AMQP, Spring for Apache Kafka, Spring LDAP and Spring Web Services. By Michael Redlich</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foq.com/news/2026/10/spring-news-roundup-oct19-2026/?utm_campaign=infoq_content&amp;utm_source=infoq&amp;utm_medium=feed&amp;utm_ter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News Roundup: First Release Candidates of Boot, Framework, Data, Security, Modulith, AI</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