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The world mourns the passing of 'Star Trek's' Patrick Stewart with a galaxy of tearful tributes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https://www.space.com/entertainment/the-world-mourns-the-passing-of-star-treks-patrick-stewart-with-a-galaxy-of-tearful-tributes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Space.com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"He wore his heart on his sleeve, which made him a man to rely on, to admire and, in my case, love."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pace.com/entertainment/the-world-mourns-the-passing-of-star-treks-patrick-stewart-with-a-galaxy-of-tearful-trib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world mourns the passing of 'Star Trek's' Patrick Stewart with a galaxy of tearful tributes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