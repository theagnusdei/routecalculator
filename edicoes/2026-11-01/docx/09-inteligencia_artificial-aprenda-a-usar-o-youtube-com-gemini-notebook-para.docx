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Aprenda a usar o YouTube com Gemini Notebook para acelerar seus estudos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https://canaltech.com.br/inteligencia-artificial/como-usar-youtube-com-gemini-notebook-para-estudar/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Assistir a vídeos longos só para encontrar uma informação pode tomar muito tempo. Sabe quando você precisa avançar e voltar várias vezes em uma aula ou tutorial do YouTube até achar a explicação que procura? O Gemini Notebook, ferramenta de pesquisa com inteligência artificial do Google, ajuda nessa tarefa ao responder a perguntas sobre os vídeos e organizar informações de diferentes conteúdos em um só lugar. Para usar o recurso, é só adicionar o link do vídeo às fontes de pesquisa e perguntar o que você quer saber . Se estiver pesquisando um notebook, por exemplo, você pode perguntar sobre a duração da bateria ou o desempenho em jogos. Em uma aula, dá para pedir um resumo dos pontos principais ou uma explicação de um assunto específico. Também é possível comparar informações de vários vídeos sem precisar assistir a todos por inteiro. Você ainda pode juntar vídeos com documentos e páginas da web para conferir informações e entender melhor assuntos técnicos. Depois, o Gemini Notebook pode transformar o conteúdo em materiais de estudo , como resumos em áudio e vídeo, mapas mentais, cartões de perguntas e respostas, testes interativos, infográficos e apresentações de slides. A seguir,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como-usar-youtube-com-gemini-notebook-para-estu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Aprenda a usar o YouTube com Gemini Notebook para acelerar seus estudos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