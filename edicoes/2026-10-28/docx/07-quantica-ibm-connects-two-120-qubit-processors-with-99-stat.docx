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IBM Connects Two 120-Qubit Processors With 99% State-Transfer Fidelity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https://thequantuminsider.com/2026/10/27/ibm-connects-two-120-qubit-processors-with-99-state-transfer-fidelity/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Quantum Insider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Insider Brief IBM researchers connected two quantum processors through four superconducting cables, demonstrating a way to build larger quantum computers from separate chips. The links transferred quantum states with an average fidelity of 99% and supported operations between computing elements on different processors, according to a study posted on the preprint server arXiv. The team […]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equantuminsider.com/2026/10/27/ibm-connects-two-120-qubit-processors-with-99-state-transfer-fidel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IBM Connects Two 120-Qubit Processors With 99% State-Transfer Fidelity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