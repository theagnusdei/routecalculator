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Common nutritional supplement may boost psoriasis treatment, small patient trial suggests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https://medicalxpress.com/news/2026-10-common-nutritional-supplement-boost-psoriasis.html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Researchers in China have discovered that the vitamin B5 derivative pantethine limits the activity of immune cells that are key contributors to autoimmune diseases such as psoriasis. The study, published in the Journal of Experimental Medicine, shows that pantethine prevents the development of psoriasis in mice and also helps alleviate the symptoms of psoriasis patients in a small-scale human trial.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common-nutritional-supplement-boost-psorias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nutritional supplement may boost psoriasis treatment, small patient trial suggests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