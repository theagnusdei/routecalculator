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Apple anuncia MacBook Pro e iMac de 24 polegadas com chip M6; veja preços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https://tecnoblog.net/noticias/apple-anuncia-macbook-pro-e-imac-de-24-polegadas-com-chip-m6-veja-precos/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Tecnoblog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Novo MacBook Pro de 14 polegadas promete ainda até 24 horas de autonomia. Já novo iMac de 24 polegadas traz sete opções de cores. Apple anuncia MacBook Pro e iMac de 24 polegadas com chip M6; veja preços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noblog.net/noticias/apple-anuncia-macbook-pro-e-imac-de-24-polegadas-com-chip-m6-veja-prec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anuncia MacBook Pro e iMac de 24 polegadas com chip M6; veja preços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