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Dead star and planetary bodies: astronomers spot unique disc of debris that foretells Solar System’s future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https://www.eso.org/public/news/eso2613/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ESO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Astronomers using the European Southern Observatory’s Very Large Telescope (ESO’s VLT) have found a rare disc of debris around a dead star that provides a glimpse of what may happen to our Solar System. Unlike in similar systems previously found, the debris — the leftovers of planets that once orbited the star — is organised in a double disc, the two parts separated by a clear gap. The disc appears to be shaped by two planetary bodies, one possibly as big as Pluto, that have survived the violent death of the star.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o.org/public/news/eso261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star and planetary bodies: astronomers spot unique disc of debris that foretells Solar System’s future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