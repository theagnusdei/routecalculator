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The unexpected key to extending EV battery life found in 'oxygen release'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https://techxplore.com/news/2026-10-unexpected-key-ev-battery-life.html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What if a battery could become more powerful as it ages? Much like wine developing a deeper flavor over time, researchers in Korea have uncovered the mechanism behind a battery material that can deliver greater usable capacity after repeated charging and discharging.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xplore.com/news/2026-10-unexpected-key-ev-battery-lif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unexpected key to extending EV battery life found in 'oxygen release'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