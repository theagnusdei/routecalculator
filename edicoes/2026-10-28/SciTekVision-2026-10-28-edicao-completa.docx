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28/10/2026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Common nutritional supplement may boost psoriasis treatment, small patient trial suggests</w:t>
            </w:r>
          </w:p>
        </w:tc>
        <w:tc>
          <w:tcPr>
            <w:tcW w:type="dxa" w:w="1701"/>
          </w:tcPr>
          <w:p>
            <w:r>
              <w:t>PENDENTE (falhou)</w:t>
            </w:r>
          </w:p>
        </w:tc>
      </w:tr>
      <w:tr>
        <w:tc>
          <w:tcPr>
            <w:tcW w:type="dxa" w:w="567"/>
          </w:tcPr>
          <w:p>
            <w:r>
              <w:t>2</w:t>
            </w:r>
          </w:p>
        </w:tc>
        <w:tc>
          <w:tcPr>
            <w:tcW w:type="dxa" w:w="2154"/>
          </w:tcPr>
          <w:p>
            <w:r>
              <w:t>Biologia</w:t>
            </w:r>
          </w:p>
        </w:tc>
        <w:tc>
          <w:tcPr>
            <w:tcW w:type="dxa" w:w="5216"/>
          </w:tcPr>
          <w:p>
            <w:r>
              <w:t>How vaccines could be about to revolutionise acne treatments</w:t>
            </w:r>
          </w:p>
        </w:tc>
        <w:tc>
          <w:tcPr>
            <w:tcW w:type="dxa" w:w="1701"/>
          </w:tcPr>
          <w:p>
            <w:r>
              <w:t>PENDENTE (falhou)</w:t>
            </w:r>
          </w:p>
        </w:tc>
      </w:tr>
      <w:tr>
        <w:tc>
          <w:tcPr>
            <w:tcW w:type="dxa" w:w="567"/>
          </w:tcPr>
          <w:p>
            <w:r>
              <w:t>3</w:t>
            </w:r>
          </w:p>
        </w:tc>
        <w:tc>
          <w:tcPr>
            <w:tcW w:type="dxa" w:w="2154"/>
          </w:tcPr>
          <w:p>
            <w:r>
              <w:t>Robótica</w:t>
            </w:r>
          </w:p>
        </w:tc>
        <w:tc>
          <w:tcPr>
            <w:tcW w:type="dxa" w:w="5216"/>
          </w:tcPr>
          <w:p>
            <w:r>
              <w:t>Xpanner launches autonomous pile driver for solar farm contruction</w:t>
            </w:r>
          </w:p>
        </w:tc>
        <w:tc>
          <w:tcPr>
            <w:tcW w:type="dxa" w:w="1701"/>
          </w:tcPr>
          <w:p>
            <w:r>
              <w:t>PENDENTE (falhou)</w:t>
            </w:r>
          </w:p>
        </w:tc>
      </w:tr>
      <w:tr>
        <w:tc>
          <w:tcPr>
            <w:tcW w:type="dxa" w:w="567"/>
          </w:tcPr>
          <w:p>
            <w:r>
              <w:t>4</w:t>
            </w:r>
          </w:p>
        </w:tc>
        <w:tc>
          <w:tcPr>
            <w:tcW w:type="dxa" w:w="2154"/>
          </w:tcPr>
          <w:p>
            <w:r>
              <w:t>Software</w:t>
            </w:r>
          </w:p>
        </w:tc>
        <w:tc>
          <w:tcPr>
            <w:tcW w:type="dxa" w:w="5216"/>
          </w:tcPr>
          <w:p>
            <w:r>
              <w:t>Cuidado: excluir histórico de IA não apaga rastros em celulares Android</w:t>
            </w:r>
          </w:p>
        </w:tc>
        <w:tc>
          <w:tcPr>
            <w:tcW w:type="dxa" w:w="1701"/>
          </w:tcPr>
          <w:p>
            <w:r>
              <w:t>PENDENTE (falhou)</w:t>
            </w:r>
          </w:p>
        </w:tc>
      </w:tr>
      <w:tr>
        <w:tc>
          <w:tcPr>
            <w:tcW w:type="dxa" w:w="567"/>
          </w:tcPr>
          <w:p>
            <w:r>
              <w:t>5</w:t>
            </w:r>
          </w:p>
        </w:tc>
        <w:tc>
          <w:tcPr>
            <w:tcW w:type="dxa" w:w="2154"/>
          </w:tcPr>
          <w:p>
            <w:r>
              <w:t>Hardware</w:t>
            </w:r>
          </w:p>
        </w:tc>
        <w:tc>
          <w:tcPr>
            <w:tcW w:type="dxa" w:w="5216"/>
          </w:tcPr>
          <w:p>
            <w:r>
              <w:t>Apple anuncia MacBook Pro e iMac de 24 polegadas com chip M6; veja preços</w:t>
            </w:r>
          </w:p>
        </w:tc>
        <w:tc>
          <w:tcPr>
            <w:tcW w:type="dxa" w:w="1701"/>
          </w:tcPr>
          <w:p>
            <w:r>
              <w:t>PENDENTE (falhou)</w:t>
            </w:r>
          </w:p>
        </w:tc>
      </w:tr>
      <w:tr>
        <w:tc>
          <w:tcPr>
            <w:tcW w:type="dxa" w:w="567"/>
          </w:tcPr>
          <w:p>
            <w:r>
              <w:t>6</w:t>
            </w:r>
          </w:p>
        </w:tc>
        <w:tc>
          <w:tcPr>
            <w:tcW w:type="dxa" w:w="2154"/>
          </w:tcPr>
          <w:p>
            <w:r>
              <w:t>Astrofísica</w:t>
            </w:r>
          </w:p>
        </w:tc>
        <w:tc>
          <w:tcPr>
            <w:tcW w:type="dxa" w:w="5216"/>
          </w:tcPr>
          <w:p>
            <w:r>
              <w:t>Dead star and planetary bodies: astronomers spot unique disc of debris that foretells Solar System’s future</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IBM Connects Two 120-Qubit Processors With 99% State-Transfer Fidelity</w:t>
            </w:r>
          </w:p>
        </w:tc>
        <w:tc>
          <w:tcPr>
            <w:tcW w:type="dxa" w:w="1701"/>
          </w:tcPr>
          <w:p>
            <w:r>
              <w:t>PENDENTE (falhou)</w:t>
            </w:r>
          </w:p>
        </w:tc>
      </w:tr>
      <w:tr>
        <w:tc>
          <w:tcPr>
            <w:tcW w:type="dxa" w:w="567"/>
          </w:tcPr>
          <w:p>
            <w:r>
              <w:t>8</w:t>
            </w:r>
          </w:p>
        </w:tc>
        <w:tc>
          <w:tcPr>
            <w:tcW w:type="dxa" w:w="2154"/>
          </w:tcPr>
          <w:p>
            <w:r>
              <w:t>Computadores Pessoais</w:t>
            </w:r>
          </w:p>
        </w:tc>
        <w:tc>
          <w:tcPr>
            <w:tcW w:type="dxa" w:w="5216"/>
          </w:tcPr>
          <w:p>
            <w:r>
              <w:t>Apple adds M6 to 14-inch MacBook Pro and iMac</w:t>
            </w:r>
          </w:p>
        </w:tc>
        <w:tc>
          <w:tcPr>
            <w:tcW w:type="dxa" w:w="1701"/>
          </w:tcPr>
          <w:p>
            <w:r>
              <w:t>PENDENTE (falhou)</w:t>
            </w:r>
          </w:p>
        </w:tc>
      </w:tr>
      <w:tr>
        <w:tc>
          <w:tcPr>
            <w:tcW w:type="dxa" w:w="567"/>
          </w:tcPr>
          <w:p>
            <w:r>
              <w:t>9</w:t>
            </w:r>
          </w:p>
        </w:tc>
        <w:tc>
          <w:tcPr>
            <w:tcW w:type="dxa" w:w="2154"/>
          </w:tcPr>
          <w:p>
            <w:r>
              <w:t>Inteligência Artificial</w:t>
            </w:r>
          </w:p>
        </w:tc>
        <w:tc>
          <w:tcPr>
            <w:tcW w:type="dxa" w:w="5216"/>
          </w:tcPr>
          <w:p>
            <w:r>
              <w:t>I Used AI to Fake a Scientific Paper. Here’s What Happened</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The unexpected key to extending EV battery life found in 'oxygen release'</w:t>
            </w:r>
          </w:p>
        </w:tc>
        <w:tc>
          <w:tcPr>
            <w:tcW w:type="dxa" w:w="1701"/>
          </w:tcPr>
          <w:p>
            <w:r>
              <w:t>PENDENTE (falhou)</w:t>
            </w:r>
          </w:p>
        </w:tc>
      </w:tr>
      <w:tr>
        <w:tc>
          <w:tcPr>
            <w:tcW w:type="dxa" w:w="567"/>
          </w:tcPr>
          <w:p>
            <w:r>
              <w:t>11</w:t>
            </w:r>
          </w:p>
        </w:tc>
        <w:tc>
          <w:tcPr>
            <w:tcW w:type="dxa" w:w="2154"/>
          </w:tcPr>
          <w:p>
            <w:r>
              <w:t>Cibersegurança</w:t>
            </w:r>
          </w:p>
        </w:tc>
        <w:tc>
          <w:tcPr>
            <w:tcW w:type="dxa" w:w="5216"/>
          </w:tcPr>
          <w:p>
            <w:r>
              <w:t>Vírus no Brasil usa ferramentas autênticas do Windows e o VLC para invadir conta bancária</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Common nutritional supplement may boost psoriasis treatment, small patient trial suggests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https://medicalxpress.com/news/2026-10-common-nutritional-supplement-boost-psoriasis.html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Researchers in China have discovered that the vitamin B5 derivative pantethine limits the activity of immune cells that are key contributors to autoimmune diseases such as psoriasis. The study, published in the Journal of Experimental Medicine, shows that pantethine prevents the development of psoriasis in mice and also helps alleviate the symptoms of psoriasis patients in a small-scale human trial.</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How vaccines could be about to revolutionise acne treatments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https://www.newscientist.com/article/2595926-how-vaccines-could-be-about-to-revolutionise-acne-treatments/?utm_campaign=RSS|NSNS&amp;utm_content=home&amp;utm_medium=RSS&amp;utm_source=NSNS</w:t>
              </w:r>
            </w:hyperlink>
          </w:p>
        </w:tc>
      </w:tr>
      <w:tr>
        <w:tc>
          <w:tcPr>
            <w:tcW w:type="dxa" w:w="2551"/>
            <w:shd w:val="clear" w:color="auto" w:fill="EAF0FA"/>
          </w:tcPr>
          <w:p>
            <w:r>
              <w:rPr>
                <w:b/>
              </w:rPr>
              <w:t>Veículo</w:t>
            </w:r>
          </w:p>
        </w:tc>
        <w:tc>
          <w:tcPr>
            <w:tcW w:type="dxa" w:w="6803"/>
          </w:tcPr>
          <w:p>
            <w:r>
              <w:t>New Scientist</w:t>
            </w:r>
          </w:p>
        </w:tc>
      </w:tr>
      <w:tr>
        <w:tc>
          <w:tcPr>
            <w:tcW w:type="dxa" w:w="2551"/>
            <w:shd w:val="clear" w:color="auto" w:fill="EAF0FA"/>
          </w:tcPr>
          <w:p>
            <w:r>
              <w:rPr>
                <w:b/>
              </w:rPr>
              <w:t>Resumo do feed</w:t>
            </w:r>
          </w:p>
        </w:tc>
        <w:tc>
          <w:tcPr>
            <w:tcW w:type="dxa" w:w="6803"/>
          </w:tcPr>
          <w:p>
            <w:r>
              <w:t>Acne could be caused by our immune systems overreacting to proteins released by skin bacteria. Columnist Michael Le Page looks into the experimental treatments aiming to block this process and prevent or reduce acne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Xpanner launches autonomous pile driver for solar farm contruction</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https://www.therobotreport.com/xpanner-launches-new-autonomous-pile-driver-solar-farm-contruction/</w:t>
              </w:r>
            </w:hyperlink>
          </w:p>
        </w:tc>
      </w:tr>
      <w:tr>
        <w:tc>
          <w:tcPr>
            <w:tcW w:type="dxa" w:w="2551"/>
            <w:shd w:val="clear" w:color="auto" w:fill="EAF0FA"/>
          </w:tcPr>
          <w:p>
            <w:r>
              <w:rPr>
                <w:b/>
              </w:rPr>
              <w:t>Veículo</w:t>
            </w:r>
          </w:p>
        </w:tc>
        <w:tc>
          <w:tcPr>
            <w:tcW w:type="dxa" w:w="6803"/>
          </w:tcPr>
          <w:p>
            <w:r>
              <w:t>The Robot Report</w:t>
            </w:r>
          </w:p>
        </w:tc>
      </w:tr>
      <w:tr>
        <w:tc>
          <w:tcPr>
            <w:tcW w:type="dxa" w:w="2551"/>
            <w:shd w:val="clear" w:color="auto" w:fill="EAF0FA"/>
          </w:tcPr>
          <w:p>
            <w:r>
              <w:rPr>
                <w:b/>
              </w:rPr>
              <w:t>Resumo do feed</w:t>
            </w:r>
          </w:p>
        </w:tc>
        <w:tc>
          <w:tcPr>
            <w:tcW w:type="dxa" w:w="6803"/>
          </w:tcPr>
          <w:p>
            <w:r>
              <w:t>Xpanner's new X1 Piling R6 robot autonomously drives solar posts with one operator, improving placement accuracy while cutting on-site labor. The post Xpanner launches autonomous pile driver for solar farm contruction appeared first on The Robot Report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Cuidado: excluir histórico de IA não apaga rastros em celulares Android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https://canaltech.com.br/inteligencia-artificial/cuidado-excluir-historico-de-ia-nao-apaga-rastros-em-celulares-android/</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Os pesquisadores do Instituto de Tecnologia da Geórgia (Georgia Tech), nos Estados Unidos, desenvolveram uma ferramenta que consegue recuperar conversas excluídas de assistentes de IA que funcionam localmente em celulares Android. A tecnologia, batizada de ORISA, identifica fragmentos de bate-papos que continuam na memória do aparelho mesmo após a exclusão pelo aplicativo. Isso acontece porque apagar um bate-papo pela interface do aplicativo não remove imediatamente todos os dados armazenados na memória de trabalho (RAM) do celular. Com isso, a ferramenta também conseguiu reconstruir o contexto das conversas e criar uma nova sessão funcional do chatbot. A pesquisa foi realizada no Laboratório de Inovação em Forense Cibernética do Georgia Tech e apresentada no 2026 IEEE Symposium on Security and Privacy. Para testar a ferramenta, a equipe liderada pelo doutorando Ken Xu criou um assistente fictício chamado Project Note Keeper no aplicativo de código aberto ChatterUI. Os pesquisadores forneceram 100 fatos fictícios ao assistente antes de excluir a conversa. Naquele momento, o modelo conseguia acessar ativamente apenas 14 informações devido ao limite de memória. O ORISA, porém, recupe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Apple anuncia MacBook Pro e iMac de 24 polegadas com chip M6; veja preços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https://tecnoblog.net/noticias/apple-anuncia-macbook-pro-e-imac-de-24-polegadas-com-chip-m6-veja-precos/</w:t>
              </w:r>
            </w:hyperlink>
          </w:p>
        </w:tc>
      </w:tr>
      <w:tr>
        <w:tc>
          <w:tcPr>
            <w:tcW w:type="dxa" w:w="2551"/>
            <w:shd w:val="clear" w:color="auto" w:fill="EAF0FA"/>
          </w:tcPr>
          <w:p>
            <w:r>
              <w:rPr>
                <w:b/>
              </w:rPr>
              <w:t>Veículo</w:t>
            </w:r>
          </w:p>
        </w:tc>
        <w:tc>
          <w:tcPr>
            <w:tcW w:type="dxa" w:w="6803"/>
          </w:tcPr>
          <w:p>
            <w:r>
              <w:t>Tecnoblog</w:t>
            </w:r>
          </w:p>
        </w:tc>
      </w:tr>
      <w:tr>
        <w:tc>
          <w:tcPr>
            <w:tcW w:type="dxa" w:w="2551"/>
            <w:shd w:val="clear" w:color="auto" w:fill="EAF0FA"/>
          </w:tcPr>
          <w:p>
            <w:r>
              <w:rPr>
                <w:b/>
              </w:rPr>
              <w:t>Resumo do feed</w:t>
            </w:r>
          </w:p>
        </w:tc>
        <w:tc>
          <w:tcPr>
            <w:tcW w:type="dxa" w:w="6803"/>
          </w:tcPr>
          <w:p>
            <w:r>
              <w:t>Novo MacBook Pro de 14 polegadas promete ainda até 24 horas de autonomia. Já novo iMac de 24 polegadas traz sete opções de cores. Apple anuncia MacBook Pro e iMac de 24 polegadas com chip M6; veja preços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Dead star and planetary bodies: astronomers spot unique disc of debris that foretells Solar System’s future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https://www.eso.org/public/news/eso2613/</w:t>
              </w:r>
            </w:hyperlink>
          </w:p>
        </w:tc>
      </w:tr>
      <w:tr>
        <w:tc>
          <w:tcPr>
            <w:tcW w:type="dxa" w:w="2551"/>
            <w:shd w:val="clear" w:color="auto" w:fill="EAF0FA"/>
          </w:tcPr>
          <w:p>
            <w:r>
              <w:rPr>
                <w:b/>
              </w:rPr>
              <w:t>Veículo</w:t>
            </w:r>
          </w:p>
        </w:tc>
        <w:tc>
          <w:tcPr>
            <w:tcW w:type="dxa" w:w="6803"/>
          </w:tcPr>
          <w:p>
            <w:r>
              <w:t>ESO</w:t>
            </w:r>
          </w:p>
        </w:tc>
      </w:tr>
      <w:tr>
        <w:tc>
          <w:tcPr>
            <w:tcW w:type="dxa" w:w="2551"/>
            <w:shd w:val="clear" w:color="auto" w:fill="EAF0FA"/>
          </w:tcPr>
          <w:p>
            <w:r>
              <w:rPr>
                <w:b/>
              </w:rPr>
              <w:t>Resumo do feed</w:t>
            </w:r>
          </w:p>
        </w:tc>
        <w:tc>
          <w:tcPr>
            <w:tcW w:type="dxa" w:w="6803"/>
          </w:tcPr>
          <w:p>
            <w:r>
              <w:t>Astronomers using the European Southern Observatory’s Very Large Telescope (ESO’s VLT) have found a rare disc of debris around a dead star that provides a glimpse of what may happen to our Solar System. Unlike in similar systems previously found, the debris — the leftovers of planets that once orbited the star — is organised in a double disc, the two parts separated by a clear gap. The disc appears to be shaped by two planetary bodies, one possibly as big as Pluto, that have survived the violent death of the star.</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IBM Connects Two 120-Qubit Processors With 99% State-Transfer Fidelity</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https://thequantuminsider.com/2026/10/27/ibm-connects-two-120-qubit-processors-with-99-state-transfer-fidelity/</w:t>
              </w:r>
            </w:hyperlink>
          </w:p>
        </w:tc>
      </w:tr>
      <w:tr>
        <w:tc>
          <w:tcPr>
            <w:tcW w:type="dxa" w:w="2551"/>
            <w:shd w:val="clear" w:color="auto" w:fill="EAF0FA"/>
          </w:tcPr>
          <w:p>
            <w:r>
              <w:rPr>
                <w:b/>
              </w:rPr>
              <w:t>Veículo</w:t>
            </w:r>
          </w:p>
        </w:tc>
        <w:tc>
          <w:tcPr>
            <w:tcW w:type="dxa" w:w="6803"/>
          </w:tcPr>
          <w:p>
            <w:r>
              <w:t>The Quantum Insider</w:t>
            </w:r>
          </w:p>
        </w:tc>
      </w:tr>
      <w:tr>
        <w:tc>
          <w:tcPr>
            <w:tcW w:type="dxa" w:w="2551"/>
            <w:shd w:val="clear" w:color="auto" w:fill="EAF0FA"/>
          </w:tcPr>
          <w:p>
            <w:r>
              <w:rPr>
                <w:b/>
              </w:rPr>
              <w:t>Resumo do feed</w:t>
            </w:r>
          </w:p>
        </w:tc>
        <w:tc>
          <w:tcPr>
            <w:tcW w:type="dxa" w:w="6803"/>
          </w:tcPr>
          <w:p>
            <w:r>
              <w:t>Insider Brief IBM researchers connected two quantum processors through four superconducting cables, demonstrating a way to build larger quantum computers from separate chips. The links transferred quantum states with an average fidelity of 99% and supported operations between computing elements on different processors, according to a study posted on the preprint server arXiv. The team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Apple adds M6 to 14-inch MacBook Pro and iMac</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https://www.tomshardware.com/laptops/macbooks/apple-adds-m6-to-14-inch-macbook-pro-and-imac-starts-at-usd1-999</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Apple updated its 14-inch MacBook Pro and iMac lineup with the M6 chip.</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I Used AI to Fake a Scientific Paper. Here’s What Happened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https://spectrum.ieee.org/ai-generated-scientific-papers</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Science has a spam problem. And the spam filter is getting clogged up. According to all reports, academic publishing is drowning in what has come to be called AI slop: low-quality, mass-produced content generated with AI. By 2025, an estimated 57 percent of all published academic articles exhibited detectable evidence of large language model (LLM) influence, a massive jump from 12 percent in 2023. What’s more, over 12 percent of Nature Communications reviews were found to be completely AI-generated in 2025. Given that for every 40 papers showing statistical evidence of AI usage in 2025, only one formally disclosed it , these figures likely grossly underestimate LLM involvement today. Of course, evidence of AI use doesn’t necessarily mean a paper is slop. But some estimates suggest that hundreds of thousands of fake, often AI-generated, publications are now produced annually. “It’s not just the [scientific] record under threat, it’s science as a whole,” warns Amanda Sulicz , IEEE’s research-integrity manager. “AI slop is completely eroding trust in science and every scientific process that we’ve worked for centuries to create.” Yet statistics and statements claiming that the problem</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The unexpected key to extending EV battery life found in 'oxygen release'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https://techxplore.com/news/2026-10-unexpected-key-ev-battery-life.html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What if a battery could become more powerful as it ages? Much like wine developing a deeper flavor over time, researchers in Korea have uncovered the mechanism behind a battery material that can deliver greater usable capacity after repeated charging and discharging.</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Vírus no Brasil usa ferramentas autênticas do Windows e o VLC para invadir conta bancária</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https://canaltech.com.br/seguranca/virus-no-brasil-usa-ferramentas-autenticas-do-windows-e-o-vlc-para-invadir-conta-bancaria/</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A empresa de cibersegurança WatchGuard identificou um malware que usa elementos legítimos do Windows e arquivos executáveis de programas reais para invadir computadores de vítimas. No Brasil, o golpe começa a partir de e-mails falsos sobre cobranças de cartórios . As tentativas de phishing levam as vítimas a sites fraudulentos e induzem ao download de scripts VBScript maliciosos . Os arquivos também podem usar uma técnica para distribuir um diretório malicioso dentro de um arquivo executável legítimo do Windows . A pesquisa identificou a técnica em arquivos como ngentask.exe, do Microsoft .NET Framework , e vlc.exe, do famoso reprodutor de mídia VLC . Ambos se passam como executáveis legítimos para instalar um programa no Windows, mas estão corrompidos. O script se conecta com um trojan chamado Overlord RAT, no qual é possível controlar o computador remotamente após instalar um vírus no sistema. A análise de código da ameaça registrou algumas verificações de referências a apps de bancos e instituições financeiras brasileiras. Os dados indicam que a execução do malware pode considerar referências que miram esses serviços, mas não há evidências de invasão ou roubo de dados de cliente</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common-nutritional-supplement-boost-psoriasis.html" TargetMode="External"/><Relationship Id="rId10" Type="http://schemas.openxmlformats.org/officeDocument/2006/relationships/hyperlink" Target="https://www.newscientist.com/article/2595926-how-vaccines-could-be-about-to-revolutionise-acne-treatments/?utm_campaign=RSS|NSNS&amp;utm_content=home&amp;utm_medium=RSS&amp;utm_source=NSNS" TargetMode="External"/><Relationship Id="rId11" Type="http://schemas.openxmlformats.org/officeDocument/2006/relationships/hyperlink" Target="https://www.therobotreport.com/xpanner-launches-new-autonomous-pile-driver-solar-farm-contruction/" TargetMode="External"/><Relationship Id="rId12" Type="http://schemas.openxmlformats.org/officeDocument/2006/relationships/hyperlink" Target="https://canaltech.com.br/inteligencia-artificial/cuidado-excluir-historico-de-ia-nao-apaga-rastros-em-celulares-android/" TargetMode="External"/><Relationship Id="rId13" Type="http://schemas.openxmlformats.org/officeDocument/2006/relationships/hyperlink" Target="https://tecnoblog.net/noticias/apple-anuncia-macbook-pro-e-imac-de-24-polegadas-com-chip-m6-veja-precos/" TargetMode="External"/><Relationship Id="rId14" Type="http://schemas.openxmlformats.org/officeDocument/2006/relationships/hyperlink" Target="https://www.eso.org/public/news/eso2613/" TargetMode="External"/><Relationship Id="rId15" Type="http://schemas.openxmlformats.org/officeDocument/2006/relationships/hyperlink" Target="https://thequantuminsider.com/2026/10/27/ibm-connects-two-120-qubit-processors-with-99-state-transfer-fidelity/" TargetMode="External"/><Relationship Id="rId16" Type="http://schemas.openxmlformats.org/officeDocument/2006/relationships/hyperlink" Target="https://www.tomshardware.com/laptops/macbooks/apple-adds-m6-to-14-inch-macbook-pro-and-imac-starts-at-usd1-999" TargetMode="External"/><Relationship Id="rId17" Type="http://schemas.openxmlformats.org/officeDocument/2006/relationships/hyperlink" Target="https://spectrum.ieee.org/ai-generated-scientific-papers" TargetMode="External"/><Relationship Id="rId18" Type="http://schemas.openxmlformats.org/officeDocument/2006/relationships/hyperlink" Target="https://techxplore.com/news/2026-10-unexpected-key-ev-battery-life.html" TargetMode="External"/><Relationship Id="rId19" Type="http://schemas.openxmlformats.org/officeDocument/2006/relationships/hyperlink" Target="https://canaltech.com.br/seguranca/virus-no-brasil-usa-ferramentas-autenticas-do-windows-e-o-vlc-para-invadir-conta-banca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28/10/2026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