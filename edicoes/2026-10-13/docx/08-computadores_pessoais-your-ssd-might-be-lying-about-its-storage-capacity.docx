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Your SSD might be lying about its storage capacity. Here’s how to check</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https://www.pcworld.com/article/3251958/your-ssd-might-be-lying-about-its-storage-capacity-heres-how-to-check.html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If you buy an external SSD or a USB stick today that’s being offered at a bargain price with astronomical storage capacities, you should be rather skeptical. The reason: The market is currently being flooded with sophisticated counterfeit storage devices. Manipulated controller firmware can trick the operating system into believing the device has more capacity than physically exists. Here’s an example: Imagine you’ve bought a supposed 4TB SSD on a well-known online platform and your Windows Explorer also displays this capacity. In reality, however, the drive contains only a comparatively tiny 64GB chip. The insidious thing about this manipulation is that the controller has been programmed to appear to acknowledge write operations successfully, even when the physical storage has long since been exhausted. External storage devices with huge capacities at bargain prices sound too good to be true – and in many cases, they are. It’s better to rely on products from brand-name manufacturers. Samsung As soon as the actual capacity is exceeded, the drive either starts overwriting the oldest data at the beginning of the storage or simply dumps new data packets into a digital black hole, whil</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cworld.com/article/3251958/your-ssd-might-be-lying-about-its-storage-capacity-heres-how-to-che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SSD might be lying about its storage capacity. Here’s how to check</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