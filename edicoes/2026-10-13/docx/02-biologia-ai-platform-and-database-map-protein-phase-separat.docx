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AI platform and database map protein phase separation across species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https://phys.org/news/2026-10-ai-platform-database-protein-phase.html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Scientists at Nanyang Technological University, Singapore (NTU Singapore) have developed an AI-powered database and a platform that could enable researchers to more accurately predict which proteins undergo phase separation—a process through which proteins in cells separate like oil droplets in water.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ai-platform-database-protein-pha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platform and database map protein phase separation across species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