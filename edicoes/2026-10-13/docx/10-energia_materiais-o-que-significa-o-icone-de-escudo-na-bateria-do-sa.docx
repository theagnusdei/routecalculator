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O que significa o ícone de escudo na bateria do Samsung Galaxy?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https://canaltech.com.br/apps/o-que-e-icone-escudo-bateria-samsung-galaxy/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ícone de escudo ao lado da bateria em um celular Samsung Galaxy pode parecer um alerta de segurança, mas sua função está relacionada à preservação da bateria. O símbolo indica que a “ Proteção da bateria” está ativa no aparelho. Os celulares atuais usam baterias de íons de lítio, que sofrem desgaste natural ao longo do tempo. Manter o componente em 100% de carga por períodos prolongados pode acelerar esse processo, especialmente quando o aparelho permanece conectado à tomada por muitas horas. Para reduzir o desgaste, a Samsung oferece recursos que controlam o carregamento de acordo com o modo escolhido. As opções disponíveis podem variar conforme o modelo do Galaxy e a versão da One UI, inclusive em alguns modelos Galaxy, os recursos de “Proteção da bateria” podem vir ativados por padrão de fábrica. Como funciona a proteção da bateria nos celulares Galaxy? Quando a “Proteção da bateria” está ativada, o sistema modifica o carregamento para reduzir o tempo em que a bateria permanece em níveis elevados. O recurso oferece diferentes modos, dependendo do aparelho: Básico: interrompe o carregamento quando a bateria chega a 100%. O processo volta a ocorrer quando o nível cai para 95%, c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apps/o-que-e-icone-escudo-bateria-samsung-gala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significa o ícone de escudo na bateria do Samsung Galaxy?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