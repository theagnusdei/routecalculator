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Candida auris copies its entire genome to survive antifungal treatment, research reveals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https://phys.org/news/2026-10-candida-auris-entire-genome-survive.html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New research has revealed an unexpected new mechanism through which the killer fungus Candida auris is resisting antifungal drug treatment. A team led by the University of Exeter and City St George's, University of London, discovered that the fungus creates multiple versions of its entire genome, including mutating a gene that plays a role in cell wall integrity, called "Crazy-one" (CRZ1).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candida-auris-entire-genome-surviv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 auris copies its entire genome to survive antifungal treatment, research reveals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