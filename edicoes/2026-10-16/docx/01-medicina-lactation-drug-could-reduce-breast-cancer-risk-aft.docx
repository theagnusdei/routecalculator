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Lactation drug could reduce breast cancer risk after childbirth, study suggests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https://medicalxpress.com/news/2026-10-lactation-drug-breast-cancer-childbirth.html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An international team of scientists has found that a lactation drug could reduce the risk of breast cancer in mothers after childbirth. Cabergoline, a medication used to stop milk production after pregnancy loss or when breastfeeding is not possible, is generally well tolerated by patients with few side effects. But it may also offer unexpected benefits.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lactation-drug-breast-cancer-childbir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Lactation drug could reduce breast cancer risk after childbirth, study suggests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