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Beat light pollution with these six portable telescopes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https://www.space.com/stargazing/skywatching-kit/beat-light-pollution-with-these-six-portable-telescopes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Space.com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Sick of skyglow spoiling your stargazing? These six telescopes are portable enough that you can easily pack them away and seek out darker skies.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pace.com/stargazing/skywatching-kit/beat-light-pollution-with-these-six-portable-telesco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Beat light pollution with these six portable telescopes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