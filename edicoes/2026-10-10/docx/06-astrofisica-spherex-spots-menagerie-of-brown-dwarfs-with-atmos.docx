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SPHEREx spots menagerie of brown dwarfs with atmospheric water and methane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https://phys.org/news/2026-10-spherex-menagerie-brown-dwarfs-atmospheric.html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NASA's SPHEREx (Spectro-Photometer for the History of the universe, Epoch of Reionization, and ices Explorer) space telescope is shedding light on brown dwarfs, celestial objects that blur the line between stars and exoplanets. New findings published in The Astrophysical Journal show that these dark and cloudy worlds have chemically rich atmospheres not unlike the giant planets in our own solar system.</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spherex-menagerie-brown-dwarfs-atmospheri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SPHEREx spots menagerie of brown dwarfs with atmospheric water and methane</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