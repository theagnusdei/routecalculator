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BIOLOGIA</w:t>
      </w:r>
    </w:p>
    <w:p>
      <w:pPr>
        <w:pStyle w:val="Heading1"/>
      </w:pPr>
      <w:r>
        <w:t>[PENDENTE] Tiny marine microbe sheds new light on how little genetic machinery a cell needs to survive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https://phys.org/news/2026-10-tiny-marine-microbe-genetic-machinery.html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Phys.org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Scientists have discovered a previously unknown microorganism that has the smallest genome ever found and may be able to replicate and express its own genetic information.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hys.org/news/2026-10-tiny-marine-microbe-genetic-machine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Tiny marine microbe sheds new light on how little genetic machinery a cell needs to survive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