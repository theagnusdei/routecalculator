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Mysterious AMD Zen 6 APU with 24GB of LPDDR5 memory appears in benchmarks — chip may be for next-gen Steam Deck or gaming handhelds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https://www.tomshardware.com/pc-components/cpus/mysterious-amd-zen-6-apu-with-24gb-of-lpddr5-memory-appears-in-benchmarks-chip-may-be-for-next-gen-steam-deck-or-gaming-handhelds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engineering sample features six CPU cores, 24GB of LPDDR5 memory running at 9,600 MT/s, and an integrated GPU clocked at 2.4 GHz, although its connection to a future Steam Deck remains unconfirmed.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cpus/mysterious-amd-zen-6-apu-with-24gb-of-lpddr5-memory-appears-in-benchmarks-chip-may-be-for-next-gen-steam-deck-or-gaming-handhel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Mysterious AMD Zen 6 APU with 24GB of LPDDR5 memory appears in benchmarks — chip may be for next-gen Steam Deck or gaming handhelds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