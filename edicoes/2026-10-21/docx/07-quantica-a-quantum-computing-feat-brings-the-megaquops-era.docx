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A quantum computing feat brings the ‘megaquops’ era a step closer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https://www.sciencenews.org/article/quantum-computer-megaquops-error-correction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Science News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Error correction creates qubits that glitch only 5 out of a million times, the first step toward a new phase for quantum computing.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news.org/article/quantum-computer-megaquops-error-corr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quantum computing feat brings the ‘megaquops’ era a step closer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