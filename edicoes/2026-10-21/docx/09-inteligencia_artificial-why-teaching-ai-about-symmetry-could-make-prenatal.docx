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Why teaching AI about symmetry could make prenatal diagnosis more reliable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https://news.mit.edu/2026/teaching-ai-about-symmetry-could-make-prenatal-diagnosis-more-reliable-1019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MIT News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model developed by researchers at MIT and Boston Children's Hospital adjusts scans on the fly to track fetal movement, potentially sparing families repeat hospital visits.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mit.edu/2026/teaching-ai-about-symmetry-could-make-prenatal-diagnosis-more-reliable-10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teaching AI about symmetry could make prenatal diagnosis more reliable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