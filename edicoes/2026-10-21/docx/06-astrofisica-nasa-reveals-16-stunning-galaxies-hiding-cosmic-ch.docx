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NASA reveals 16 stunning galaxies hiding cosmic chaos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https://www.sciencedaily.com/releases/2026/10/261018205050.htm</w:t>
              </w:r>
            </w:hyperlink>
          </w:p>
        </w:tc>
      </w:tr>
      <w:tr>
        <w:tc>
          <w:tcPr>
            <w:tcW w:type="dxa" w:w="2551"/>
            <w:shd w:val="clear" w:color="auto" w:fill="EAF0FA"/>
          </w:tcPr>
          <w:p>
            <w:r>
              <w:rPr>
                <w:b/>
              </w:rPr>
              <w:t>Veículo</w:t>
            </w:r>
          </w:p>
        </w:tc>
        <w:tc>
          <w:tcPr>
            <w:tcW w:type="dxa" w:w="6803"/>
          </w:tcPr>
          <w:p>
            <w:r>
              <w:t>ScienceDaily</w:t>
            </w:r>
          </w:p>
        </w:tc>
      </w:tr>
      <w:tr>
        <w:tc>
          <w:tcPr>
            <w:tcW w:type="dxa" w:w="2551"/>
            <w:shd w:val="clear" w:color="auto" w:fill="EAF0FA"/>
          </w:tcPr>
          <w:p>
            <w:r>
              <w:rPr>
                <w:b/>
              </w:rPr>
              <w:t>Resumo do feed</w:t>
            </w:r>
          </w:p>
        </w:tc>
        <w:tc>
          <w:tcPr>
            <w:tcW w:type="dxa" w:w="6803"/>
          </w:tcPr>
          <w:p>
            <w:r>
              <w:t>NASA's stunning new gallery of 16 galaxies reveals colossal black hole jets, explosive star formation, and spectacular cosmic collisions through the combined power of Chandra, James Webb, Hubble, and other telescopes. These extraordinary images expose the hidden forces shaping galaxies across the universe and offer clues about the Milky Way's own past and future.</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aily.com/releases/2026/10/26101820505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NASA reveals 16 stunning galaxies hiding cosmic chaos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