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Nvidia launches new open models to run agents in the enterprise and on PCs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https://techcrunch.com/2026/10/19/nvidia-launches-new-open-models-to-run-agents-in-the-enterprise-and-on-pcs/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TechCrunch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Nvidia is leaning hard into the trend of enterprise companies wanting to run their own open models in their own data centers and also trying to make on-device, private AI agents a thing.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chcrunch.com/2026/10/19/nvidia-launches-new-open-models-to-run-agents-in-the-enterprise-and-on-p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launches new open models to run agents in the enterprise and on PCs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