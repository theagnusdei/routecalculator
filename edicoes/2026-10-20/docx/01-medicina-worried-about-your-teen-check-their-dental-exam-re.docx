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Worried about your teen? Check their dental exam results for a window into their well-being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https://medicalxpress.com/news/2026-10-teen-dental-exam-results-window.html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You can tell a lot about your teen from their oral health, says a new American Academy of Pediatrics (AAP) report. Many teenage health problems—eating disorders, smoking, drug use, sexually transmitted diseases—can be uncovered by examining their mouth, teeth and gums, the AAP says in a clinical report titled "Oral Health for Adolescents."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teen-dental-exam-results-wind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Worried about your teen? Check their dental exam results for a window into their well-being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