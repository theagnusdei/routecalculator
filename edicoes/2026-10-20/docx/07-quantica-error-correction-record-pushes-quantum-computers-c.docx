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ENGENHARIA E COMPUTAÇÃO QUÂNTICA</w:t>
      </w:r>
    </w:p>
    <w:p>
      <w:pPr>
        <w:pStyle w:val="Heading1"/>
      </w:pPr>
      <w:r>
        <w:t>[PENDENTE] Error-correction record pushes quantum computers closer to usefulness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https://www.newscientist.com/article/2594366-error-correction-record-pushes-quantum-computers-closer-to-usefulness/?utm_campaign=RSS|NSNS&amp;utm_content=home&amp;utm_medium=RSS&amp;utm_source=NSNS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New Scientist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Useful quantum computers will have to use many “logical qubits” as their computational building blocks, and researchers just broke the record for how reliable they can be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ewscientist.com/article/2594366-error-correction-record-pushes-quantum-computers-closer-to-usefulness/?utm_campaign=RSS|NSNS&amp;utm_content=home&amp;utm_medium=RSS&amp;utm_source=NS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Error-correction record pushes quantum computers closer to usefulness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