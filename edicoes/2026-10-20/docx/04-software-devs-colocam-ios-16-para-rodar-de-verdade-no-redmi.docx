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SOFTWARE</w:t>
      </w:r>
    </w:p>
    <w:p>
      <w:pPr>
        <w:pStyle w:val="Heading1"/>
      </w:pPr>
      <w:r>
        <w:t>[PENDENTE] Devs colocam iOS 16 para rodar de verdade no Redmi Note 12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https://canaltech.com.br/software/devs-colocam-ios-16-para-rodar-de-verdade-no-redmi-note-12/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Canaltech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Um grupo de desenvolvedores conseguiu instalar e executar o iOS 16 , sistema operacional da Apple, em um Redmi Note 12 4G , da Xiaomi. O projeto utiliza componentes originais do software dos iPhones e já permite navegar pela interface, usar a tela sensível ao toque e controlar o volume do aparelho. A experiência foi divulgada nesta segunda-feira (19) pelo portal XimiTime. Diferentemente de aplicativos que apenas imitam a aparência dos iPhones, os desenvolvedores conseguiram inicializar uma versão adaptada do próprio sistema da Apple. Em imagens divulgadas pelos responsáveis pelo projeto, o Redmi Note 12 aparece executando a interface do iOS. Na seção de configurações, o aparelho é identificado como um iPhone X, com a versão 16 do sistema operacional. O experimento também teve seu código disponibilizado publicamente no GitHub, sob o nome "ios-topaz". Apesar dos avanços, o software ainda está em fase experimental e não permite utilizar o celular Android como um iPhone convencional. Como conseguiram instalar o iOS no Redmi Note 12? Para fazer a adaptação, os desenvolvedores utilizaram o XNU, núcleo de código aberto empregado pela Apple em sistemas como iOS e macOS. Conhecido como kern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analtech.com.br/software/devs-colocam-ios-16-para-rodar-de-verdade-no-redmi-note-1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Devs colocam iOS 16 para rodar de verdade no Redmi Note 12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