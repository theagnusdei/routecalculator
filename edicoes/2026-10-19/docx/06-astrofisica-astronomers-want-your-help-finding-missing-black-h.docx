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Astronomers want your help finding 'missing' black holes in the Milky Way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https://www.space.com/astronomy/black-holes/astronomers-want-your-help-finding-missing-black-holes-in-the-milky-way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Space.com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citizen science project is seeking volunteers to comb through NASA telescope data for telltale signs of the galaxy's hidden black holes.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pace.com/astronomy/black-holes/astronomers-want-your-help-finding-missing-black-holes-in-the-milky-w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Astronomers want your help finding 'missing' black holes in the Milky Way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