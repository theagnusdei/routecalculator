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1Password cria forma de liberar login sem dar a senha para IAs; veja como funciona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https://canaltech.com.br/seguranca/1password-cria-forma-de-liberar-login-sem-dar-a-senha-para-ias-veja-como-funciona/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1Password lançou uma nova solução para liberar as senhas de cada pessoa de forma segura durante o uso de agentes de IA. O gerenciador consegue preencher as credenciais automaticamente, mas não informa nenhuma senha ou dado sensível para o serviço de inteligência artificial . De acordo com a empresa, o 1Password for Agents (“1Password para Agentes”, em tradução livre) é uma forma de garantir que os clientes usem as ferramentas mais avançadas de IA sem perder o controle sobre os próprios dados. O recurso é compatível com bots de Meta, Claude, OpenAI, Perplexity e outras empresas do mercado. Um agente de IA pode pedir acesso a uma conta de aplicativo para concluir uma tarefa automatizada, mas a medida exige login com senha e até autenticação em dois fatores. A nova solução permite liberar o acesso sem deixar as credenciais sob controle dos bots. Como o 1Password funciona com agentes de IA Ao chegar a uma tela de cadastro, o agente usa uma chave digital para verificar a identidade com o 1Password e envia um pedido com as credenciais necessárias para completar o login (senha ou código de verificação, por exemplo). O gerenciador de senhas comunica o usuário sobre o pedido, informa de 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eguranca/1password-cria-forma-de-liberar-login-sem-dar-a-senha-para-ias-veja-como-funcio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1Password cria forma de liberar login sem dar a senha para IAs; veja como funciona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