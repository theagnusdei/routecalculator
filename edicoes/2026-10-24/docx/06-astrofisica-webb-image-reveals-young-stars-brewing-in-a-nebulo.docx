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Webb image reveals young stars brewing in a nebulous cauldron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https://phys.org/news/2026-10-webb-image-reveals-young-stars.html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In this Picture of the Month from the NASA/ESA James Webb Space Telescope, we visit a turbulent cauldron of star formation to see what is brewing inside dense clumps of gas. This is a star-forming region named LHA 120-N 159, or simply N159, located 161,000 light-years away in the Large Magellanic Cloud (LMC), one of the satellite galaxies orbiting the Milky Way galaxy. This image spans about 230 light-years across.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ys.org/news/2026-10-webb-image-reveals-young-sta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Webb image reveals young stars brewing in a nebulous cauldron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