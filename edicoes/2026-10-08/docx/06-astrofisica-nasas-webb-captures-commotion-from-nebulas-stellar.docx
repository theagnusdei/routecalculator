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NASA’s Webb Captures Commotion From Nebula’s Stellar Jets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https://science.nasa.gov/missions/webb/nasas-webb-captures-commotion-from-nebulas-stellar-jets/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NASA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cauldron of cosmic creation is being revealed in a new image from NASA’s James Webb Space Telescope. Webb has unveiled numerous stars formerly hidden by clouds of dust in a stellar nursery known as NGC 7129, which resides about 3,300 light-years from Earth. Stars, the engines of elemental creation, have life cycles that begin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ience.nasa.gov/missions/webb/nasas-webb-captures-commotion-from-nebulas-stellar-j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NASA’s Webb Captures Commotion From Nebula’s Stellar Jets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